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before="0" w:line="264" w:lineRule="auto"/>
        <w:jc w:val="center"/>
      </w:pPr>
      <w:r>
        <w:rPr>
          <w:rFonts w:ascii="Arial" w:hAnsi="Arial" w:eastAsia="Arial"/>
          <w:b/>
          <w:sz w:val="36"/>
        </w:rPr>
        <w:t>Концепт 1. Приложение по подготовке фото и видео материалов</w:t>
      </w:r>
    </w:p>
    <w:p>
      <w:pPr>
        <w:spacing w:after="80" w:before="0" w:line="264" w:lineRule="auto"/>
      </w:pPr>
      <w:r>
        <w:t>Дата фиксации: 2026-06-15</w:t>
      </w:r>
    </w:p>
    <w:p>
      <w:pPr>
        <w:pStyle w:val="Heading1"/>
        <w:spacing w:after="80" w:before="0" w:line="264" w:lineRule="auto"/>
      </w:pPr>
      <w:r>
        <w:t>Назначение</w:t>
      </w:r>
    </w:p>
    <w:p>
      <w:pPr>
        <w:spacing w:after="80" w:before="0" w:line="264" w:lineRule="auto"/>
      </w:pPr>
      <w:r>
        <w:t>Это приложение дополняет документ Концепт_1_структура_для_обсуждения_Игумнов_2026-06-15.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Его задача:</w:t>
      </w:r>
    </w:p>
    <w:p>
      <w:pPr>
        <w:pStyle w:val="ListBullet"/>
        <w:spacing w:after="80" w:before="0" w:line="264" w:lineRule="auto"/>
      </w:pPr>
      <w:r>
        <w:t>дать съемочной группе понятное ТЗ;</w:t>
      </w:r>
    </w:p>
    <w:p>
      <w:pPr>
        <w:pStyle w:val="ListBullet"/>
        <w:spacing w:after="80" w:before="0" w:line="264" w:lineRule="auto"/>
      </w:pPr>
      <w:r>
        <w:t>заранее определить, что снимаем фото, а что лучше снимать видео;</w:t>
      </w:r>
    </w:p>
    <w:p>
      <w:pPr>
        <w:pStyle w:val="ListBullet"/>
        <w:spacing w:after="80" w:before="0" w:line="264" w:lineRule="auto"/>
      </w:pPr>
      <w:r>
        <w:t>не потерять важные крупные планы;</w:t>
      </w:r>
    </w:p>
    <w:p>
      <w:pPr>
        <w:pStyle w:val="ListBullet"/>
        <w:spacing w:after="80" w:before="0" w:line="264" w:lineRule="auto"/>
      </w:pPr>
      <w:r>
        <w:t>сделать материалы удобными для сборки в PowerPoint и iSpring;</w:t>
      </w:r>
    </w:p>
    <w:p>
      <w:pPr>
        <w:pStyle w:val="ListBullet"/>
        <w:spacing w:after="80" w:before="0" w:line="264" w:lineRule="auto"/>
      </w:pPr>
      <w:r>
        <w:t>сократить лишний текст на слайдах за счет наглядного показа.</w:t>
      </w:r>
    </w:p>
    <w:p>
      <w:pPr>
        <w:pStyle w:val="Heading1"/>
        <w:spacing w:after="80" w:before="0" w:line="264" w:lineRule="auto"/>
      </w:pPr>
      <w:r>
        <w:t>Как использовать приложение</w:t>
      </w:r>
    </w:p>
    <w:p>
      <w:pPr>
        <w:pStyle w:val="ListBullet"/>
        <w:spacing w:after="80" w:before="0" w:line="264" w:lineRule="auto"/>
      </w:pPr>
      <w:r>
        <w:t>методист сверяет номер слайда и берет нужный блок;</w:t>
      </w:r>
    </w:p>
    <w:p>
      <w:pPr>
        <w:pStyle w:val="ListBullet"/>
        <w:spacing w:after="80" w:before="0" w:line="264" w:lineRule="auto"/>
      </w:pPr>
      <w:r>
        <w:t>оператор снимает по списку кадров;</w:t>
      </w:r>
    </w:p>
    <w:p>
      <w:pPr>
        <w:pStyle w:val="ListBullet"/>
        <w:spacing w:after="80" w:before="0" w:line="264" w:lineRule="auto"/>
      </w:pPr>
      <w:r>
        <w:t>преподаватель проверяет, что в кадре показан именно правильный прием;</w:t>
      </w:r>
    </w:p>
    <w:p>
      <w:pPr>
        <w:pStyle w:val="ListBullet"/>
        <w:spacing w:after="80" w:before="0" w:line="264" w:lineRule="auto"/>
      </w:pPr>
      <w:r>
        <w:t>монтажер собирает короткие ролики 20-60 секунд, где одна мысль = один ролик;</w:t>
      </w:r>
    </w:p>
    <w:p>
      <w:pPr>
        <w:pStyle w:val="ListBullet"/>
        <w:spacing w:after="80" w:before="0" w:line="264" w:lineRule="auto"/>
      </w:pPr>
      <w:r>
        <w:t>дизайнер берет фото как основу для схем, подписи, hotspot и тестовых заданий.</w:t>
      </w:r>
    </w:p>
    <w:p>
      <w:pPr>
        <w:pStyle w:val="Heading1"/>
        <w:spacing w:after="80" w:before="0" w:line="264" w:lineRule="auto"/>
      </w:pPr>
      <w:r>
        <w:t>Общие правила подготовки материалов</w:t>
      </w:r>
    </w:p>
    <w:p>
      <w:pPr>
        <w:pStyle w:val="Heading2"/>
        <w:spacing w:after="80" w:before="0" w:line="264" w:lineRule="auto"/>
      </w:pPr>
      <w:r>
        <w:t>1. Главное правило</w:t>
      </w:r>
    </w:p>
    <w:p>
      <w:pPr>
        <w:spacing w:after="80" w:before="0" w:line="264" w:lineRule="auto"/>
      </w:pPr>
      <w:r>
        <w:t>Снимаем не "красивую картинку", а понятное действие.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После просмотра слушатель должен сразу понять:</w:t>
      </w:r>
    </w:p>
    <w:p>
      <w:pPr>
        <w:pStyle w:val="ListBullet"/>
        <w:spacing w:after="80" w:before="0" w:line="264" w:lineRule="auto"/>
      </w:pPr>
      <w:r>
        <w:t>что за груз перед ним;</w:t>
      </w:r>
    </w:p>
    <w:p>
      <w:pPr>
        <w:pStyle w:val="ListBullet"/>
        <w:spacing w:after="80" w:before="0" w:line="264" w:lineRule="auto"/>
      </w:pPr>
      <w:r>
        <w:t>куда ставить строп;</w:t>
      </w:r>
    </w:p>
    <w:p>
      <w:pPr>
        <w:pStyle w:val="ListBullet"/>
        <w:spacing w:after="80" w:before="0" w:line="264" w:lineRule="auto"/>
      </w:pPr>
      <w:r>
        <w:t>чем именно стропить;</w:t>
      </w:r>
    </w:p>
    <w:p>
      <w:pPr>
        <w:pStyle w:val="ListBullet"/>
        <w:spacing w:after="80" w:before="0" w:line="264" w:lineRule="auto"/>
      </w:pPr>
      <w:r>
        <w:t>что считается ошибкой;</w:t>
      </w:r>
    </w:p>
    <w:p>
      <w:pPr>
        <w:pStyle w:val="ListBullet"/>
        <w:spacing w:after="80" w:before="0" w:line="264" w:lineRule="auto"/>
      </w:pPr>
      <w:r>
        <w:t>когда работу надо остановить.</w:t>
      </w:r>
    </w:p>
    <w:p>
      <w:pPr>
        <w:pStyle w:val="Heading2"/>
        <w:spacing w:after="80" w:before="0" w:line="264" w:lineRule="auto"/>
      </w:pPr>
      <w:r>
        <w:t>2. Требования по безопасности при съемке</w:t>
      </w:r>
    </w:p>
    <w:p>
      <w:pPr>
        <w:pStyle w:val="ListBullet"/>
        <w:spacing w:after="80" w:before="0" w:line="264" w:lineRule="auto"/>
      </w:pPr>
      <w:r>
        <w:t>все съемки проводить на реальной или учебной площадке с ответственным лицом;</w:t>
      </w:r>
    </w:p>
    <w:p>
      <w:pPr>
        <w:pStyle w:val="ListBullet"/>
        <w:spacing w:after="80" w:before="0" w:line="264" w:lineRule="auto"/>
      </w:pPr>
      <w:r>
        <w:t>в кадре должны быть каска, перчатки, спецодежда, защитная обувь;</w:t>
      </w:r>
    </w:p>
    <w:p>
      <w:pPr>
        <w:pStyle w:val="ListBullet"/>
        <w:spacing w:after="80" w:before="0" w:line="264" w:lineRule="auto"/>
      </w:pPr>
      <w:r>
        <w:t>не снимать реальное нарушение, если оно создает риск;</w:t>
      </w:r>
    </w:p>
    <w:p>
      <w:pPr>
        <w:pStyle w:val="ListBullet"/>
        <w:spacing w:after="80" w:before="0" w:line="264" w:lineRule="auto"/>
      </w:pPr>
      <w:r>
        <w:t>опасные ошибки показывать постановочно без реального подъема груза;</w:t>
      </w:r>
    </w:p>
    <w:p>
      <w:pPr>
        <w:pStyle w:val="ListBullet"/>
        <w:spacing w:after="80" w:before="0" w:line="264" w:lineRule="auto"/>
      </w:pPr>
      <w:r>
        <w:t>при съемке дефектов использовать выведенные из эксплуатации стропы и приспособления;</w:t>
      </w:r>
    </w:p>
    <w:p>
      <w:pPr>
        <w:pStyle w:val="ListBullet"/>
        <w:spacing w:after="80" w:before="0" w:line="264" w:lineRule="auto"/>
      </w:pPr>
      <w:r>
        <w:t>рядом с ЛЭП использовать только безопасную учебную имитацию или графику;</w:t>
      </w:r>
    </w:p>
    <w:p>
      <w:pPr>
        <w:pStyle w:val="ListBullet"/>
        <w:spacing w:after="80" w:before="0" w:line="264" w:lineRule="auto"/>
      </w:pPr>
      <w:r>
        <w:t>груз в динамике снимать только при понятной роли каждого участника.</w:t>
      </w:r>
    </w:p>
    <w:p>
      <w:pPr>
        <w:pStyle w:val="Heading2"/>
        <w:spacing w:after="80" w:before="0" w:line="264" w:lineRule="auto"/>
      </w:pPr>
      <w:r>
        <w:t>3. Общие требования к фото</w:t>
      </w:r>
    </w:p>
    <w:p>
      <w:pPr>
        <w:pStyle w:val="ListBullet"/>
        <w:spacing w:after="80" w:before="0" w:line="264" w:lineRule="auto"/>
      </w:pPr>
      <w:r>
        <w:t>ориентация в основном горизонтальная 16:9;</w:t>
      </w:r>
    </w:p>
    <w:p>
      <w:pPr>
        <w:pStyle w:val="ListBullet"/>
        <w:spacing w:after="80" w:before="0" w:line="264" w:lineRule="auto"/>
      </w:pPr>
      <w:r>
        <w:t>отдельно сделать часть кадров вертикально, если понадобится для вставок и обрезки;</w:t>
      </w:r>
    </w:p>
    <w:p>
      <w:pPr>
        <w:pStyle w:val="ListBullet"/>
        <w:spacing w:after="80" w:before="0" w:line="264" w:lineRule="auto"/>
      </w:pPr>
      <w:r>
        <w:t>фон чистый, без лишних людей и техники;</w:t>
      </w:r>
    </w:p>
    <w:p>
      <w:pPr>
        <w:pStyle w:val="ListBullet"/>
        <w:spacing w:after="80" w:before="0" w:line="264" w:lineRule="auto"/>
      </w:pPr>
      <w:r>
        <w:t>один кадр = один смысл;</w:t>
      </w:r>
    </w:p>
    <w:p>
      <w:pPr>
        <w:pStyle w:val="ListBullet"/>
        <w:spacing w:after="80" w:before="0" w:line="264" w:lineRule="auto"/>
      </w:pPr>
      <w:r>
        <w:t>обязательно делать серии: общий, средний, крупный;</w:t>
      </w:r>
    </w:p>
    <w:p>
      <w:pPr>
        <w:pStyle w:val="ListBullet"/>
        <w:spacing w:after="80" w:before="0" w:line="264" w:lineRule="auto"/>
      </w:pPr>
      <w:r>
        <w:t>крупно снимать руки, точки зацепки, бирки, замки, дефекты, сигналы руками;</w:t>
      </w:r>
    </w:p>
    <w:p>
      <w:pPr>
        <w:pStyle w:val="ListBullet"/>
        <w:spacing w:after="80" w:before="0" w:line="264" w:lineRule="auto"/>
      </w:pPr>
      <w:r>
        <w:t>на одном объекте делать кадр "как правильно" и кадр "что не так".</w:t>
      </w:r>
    </w:p>
    <w:p>
      <w:pPr>
        <w:pStyle w:val="Heading2"/>
        <w:spacing w:after="80" w:before="0" w:line="264" w:lineRule="auto"/>
      </w:pPr>
      <w:r>
        <w:t>4. Общие требования к видео</w:t>
      </w:r>
    </w:p>
    <w:p>
      <w:pPr>
        <w:pStyle w:val="ListBullet"/>
        <w:spacing w:after="80" w:before="0" w:line="264" w:lineRule="auto"/>
      </w:pPr>
      <w:r>
        <w:t>длительность одного ролика обычно 20-60 секунд;</w:t>
      </w:r>
    </w:p>
    <w:p>
      <w:pPr>
        <w:pStyle w:val="ListBullet"/>
        <w:spacing w:after="80" w:before="0" w:line="264" w:lineRule="auto"/>
      </w:pPr>
      <w:r>
        <w:t>без длинных проходов и пустых пауз;</w:t>
      </w:r>
    </w:p>
    <w:p>
      <w:pPr>
        <w:pStyle w:val="ListBullet"/>
        <w:spacing w:after="80" w:before="0" w:line="264" w:lineRule="auto"/>
      </w:pPr>
      <w:r>
        <w:t>камера устойчивая, без резких рывков;</w:t>
      </w:r>
    </w:p>
    <w:p>
      <w:pPr>
        <w:pStyle w:val="ListBullet"/>
        <w:spacing w:after="80" w:before="0" w:line="264" w:lineRule="auto"/>
      </w:pPr>
      <w:r>
        <w:t>звук площадки не важнее действия, основное объяснение можно дать закадрово;</w:t>
      </w:r>
    </w:p>
    <w:p>
      <w:pPr>
        <w:pStyle w:val="ListBullet"/>
        <w:spacing w:after="80" w:before="0" w:line="264" w:lineRule="auto"/>
      </w:pPr>
      <w:r>
        <w:t>в каждом ролике нужен минимум один общий план, один средний и один крупный;</w:t>
      </w:r>
    </w:p>
    <w:p>
      <w:pPr>
        <w:pStyle w:val="ListBullet"/>
        <w:spacing w:after="80" w:before="0" w:line="264" w:lineRule="auto"/>
      </w:pPr>
      <w:r>
        <w:t>начало ролика должно сразу показывать исходную ситуацию;</w:t>
      </w:r>
    </w:p>
    <w:p>
      <w:pPr>
        <w:pStyle w:val="ListBullet"/>
        <w:spacing w:after="80" w:before="0" w:line="264" w:lineRule="auto"/>
      </w:pPr>
      <w:r>
        <w:t>конец ролика должен фиксировать правильный результат или команду Стоп.</w:t>
      </w:r>
    </w:p>
    <w:p>
      <w:pPr>
        <w:pStyle w:val="Heading2"/>
        <w:spacing w:after="80" w:before="0" w:line="264" w:lineRule="auto"/>
      </w:pPr>
      <w:r>
        <w:t>5. Что обязательно снять в трех планах</w:t>
      </w:r>
    </w:p>
    <w:p>
      <w:pPr>
        <w:pStyle w:val="ListBullet"/>
        <w:spacing w:after="80" w:before="0" w:line="264" w:lineRule="auto"/>
      </w:pPr>
      <w:r>
        <w:t>оценка груза до строповки;</w:t>
      </w:r>
    </w:p>
    <w:p>
      <w:pPr>
        <w:pStyle w:val="ListBullet"/>
        <w:spacing w:after="80" w:before="0" w:line="264" w:lineRule="auto"/>
      </w:pPr>
      <w:r>
        <w:t>точка строповки;</w:t>
      </w:r>
    </w:p>
    <w:p>
      <w:pPr>
        <w:pStyle w:val="ListBullet"/>
        <w:spacing w:after="80" w:before="0" w:line="264" w:lineRule="auto"/>
      </w:pPr>
      <w:r>
        <w:t>положение ветвей стропа;</w:t>
      </w:r>
    </w:p>
    <w:p>
      <w:pPr>
        <w:pStyle w:val="ListBullet"/>
        <w:spacing w:after="80" w:before="0" w:line="264" w:lineRule="auto"/>
      </w:pPr>
      <w:r>
        <w:t>угол между ветвями;</w:t>
      </w:r>
    </w:p>
    <w:p>
      <w:pPr>
        <w:pStyle w:val="ListBullet"/>
        <w:spacing w:after="80" w:before="0" w:line="264" w:lineRule="auto"/>
      </w:pPr>
      <w:r>
        <w:t>бирка и маркировка;</w:t>
      </w:r>
    </w:p>
    <w:p>
      <w:pPr>
        <w:pStyle w:val="ListBullet"/>
        <w:spacing w:after="80" w:before="0" w:line="264" w:lineRule="auto"/>
      </w:pPr>
      <w:r>
        <w:t>дефект стропа или захвата;</w:t>
      </w:r>
    </w:p>
    <w:p>
      <w:pPr>
        <w:pStyle w:val="ListBullet"/>
        <w:spacing w:after="80" w:before="0" w:line="264" w:lineRule="auto"/>
      </w:pPr>
      <w:r>
        <w:t>крюк и предохранительный замок;</w:t>
      </w:r>
    </w:p>
    <w:p>
      <w:pPr>
        <w:pStyle w:val="ListBullet"/>
        <w:spacing w:after="80" w:before="0" w:line="264" w:lineRule="auto"/>
      </w:pPr>
      <w:r>
        <w:t>сигналы стропальщика и сигнальщика;</w:t>
      </w:r>
    </w:p>
    <w:p>
      <w:pPr>
        <w:pStyle w:val="ListBullet"/>
        <w:spacing w:after="80" w:before="0" w:line="264" w:lineRule="auto"/>
      </w:pPr>
      <w:r>
        <w:t>положение людей относительно груза и опасной зоны.</w:t>
      </w:r>
    </w:p>
    <w:p>
      <w:pPr>
        <w:pStyle w:val="Heading2"/>
        <w:spacing w:after="80" w:before="0" w:line="264" w:lineRule="auto"/>
      </w:pPr>
      <w:r>
        <w:t>6. Требования к именованию файлов</w:t>
      </w:r>
    </w:p>
    <w:p>
      <w:pPr>
        <w:pStyle w:val="ListBullet"/>
        <w:spacing w:after="80" w:before="0" w:line="264" w:lineRule="auto"/>
      </w:pPr>
      <w:r>
        <w:t>в имени файла указывать номер слайда;</w:t>
      </w:r>
    </w:p>
    <w:p>
      <w:pPr>
        <w:pStyle w:val="ListBullet"/>
        <w:spacing w:after="80" w:before="0" w:line="264" w:lineRule="auto"/>
      </w:pPr>
      <w:r>
        <w:t>дальше короткую тему;</w:t>
      </w:r>
    </w:p>
    <w:p>
      <w:pPr>
        <w:pStyle w:val="ListBullet"/>
        <w:spacing w:after="80" w:before="0" w:line="264" w:lineRule="auto"/>
      </w:pPr>
      <w:r>
        <w:t>затем тип кадра.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Рекомендуемый шаблон:</w:t>
      </w:r>
    </w:p>
    <w:p>
      <w:pPr>
        <w:spacing w:after="80" w:before="0" w:line="264" w:lineRule="auto"/>
      </w:pPr>
      <w:r>
        <w:t>S08_tochka-stropovki_photo_close_01.jpg</w:t>
      </w:r>
    </w:p>
    <w:p>
      <w:pPr>
        <w:spacing w:after="80" w:before="0" w:line="264" w:lineRule="auto"/>
      </w:pPr>
      <w:r>
        <w:t>S29_signaly_video_full-cycle_01.mp4</w:t>
      </w:r>
    </w:p>
    <w:p>
      <w:pPr>
        <w:pStyle w:val="Heading1"/>
        <w:spacing w:after="80" w:before="0" w:line="264" w:lineRule="auto"/>
      </w:pPr>
      <w:r>
        <w:t>Базовый банк материалов, который нужен почти везде</w:t>
      </w:r>
    </w:p>
    <w:p>
      <w:pPr>
        <w:pStyle w:val="Heading2"/>
        <w:spacing w:after="80" w:before="0" w:line="264" w:lineRule="auto"/>
      </w:pPr>
      <w:r>
        <w:t>Фото</w:t>
      </w:r>
    </w:p>
    <w:p>
      <w:pPr>
        <w:pStyle w:val="ListBullet"/>
        <w:spacing w:after="80" w:before="0" w:line="264" w:lineRule="auto"/>
      </w:pPr>
      <w:r>
        <w:t>стропальщик в полном СИЗ;</w:t>
      </w:r>
    </w:p>
    <w:p>
      <w:pPr>
        <w:pStyle w:val="ListBullet"/>
        <w:spacing w:after="80" w:before="0" w:line="264" w:lineRule="auto"/>
      </w:pPr>
      <w:r>
        <w:t>кран и рабочая зона общим планом;</w:t>
      </w:r>
    </w:p>
    <w:p>
      <w:pPr>
        <w:pStyle w:val="ListBullet"/>
        <w:spacing w:after="80" w:before="0" w:line="264" w:lineRule="auto"/>
      </w:pPr>
      <w:r>
        <w:t>набор стропов: канатный, цепной, текстильный;</w:t>
      </w:r>
    </w:p>
    <w:p>
      <w:pPr>
        <w:pStyle w:val="ListBullet"/>
        <w:spacing w:after="80" w:before="0" w:line="264" w:lineRule="auto"/>
      </w:pPr>
      <w:r>
        <w:t>траверса, захват, скоба, крюк, коуш, звено;</w:t>
      </w:r>
    </w:p>
    <w:p>
      <w:pPr>
        <w:pStyle w:val="ListBullet"/>
        <w:spacing w:after="80" w:before="0" w:line="264" w:lineRule="auto"/>
      </w:pPr>
      <w:r>
        <w:t>исправный строп с читаемой биркой;</w:t>
      </w:r>
    </w:p>
    <w:p>
      <w:pPr>
        <w:pStyle w:val="ListBullet"/>
        <w:spacing w:after="80" w:before="0" w:line="264" w:lineRule="auto"/>
      </w:pPr>
      <w:r>
        <w:t>строп без бирки;</w:t>
      </w:r>
    </w:p>
    <w:p>
      <w:pPr>
        <w:pStyle w:val="ListBullet"/>
        <w:spacing w:after="80" w:before="0" w:line="264" w:lineRule="auto"/>
      </w:pPr>
      <w:r>
        <w:t>дефектные элементы крупным планом;</w:t>
      </w:r>
    </w:p>
    <w:p>
      <w:pPr>
        <w:pStyle w:val="ListBullet"/>
        <w:spacing w:after="80" w:before="0" w:line="264" w:lineRule="auto"/>
      </w:pPr>
      <w:r>
        <w:t>сигналы руками на нейтральном фоне.</w:t>
      </w:r>
    </w:p>
    <w:p>
      <w:pPr>
        <w:pStyle w:val="Heading2"/>
        <w:spacing w:after="80" w:before="0" w:line="264" w:lineRule="auto"/>
      </w:pPr>
      <w:r>
        <w:t>Видео</w:t>
      </w:r>
    </w:p>
    <w:p>
      <w:pPr>
        <w:pStyle w:val="ListBullet"/>
        <w:spacing w:after="80" w:before="0" w:line="264" w:lineRule="auto"/>
      </w:pPr>
      <w:r>
        <w:t>подход к грузу и первичная оценка;</w:t>
      </w:r>
    </w:p>
    <w:p>
      <w:pPr>
        <w:pStyle w:val="ListBullet"/>
        <w:spacing w:after="80" w:before="0" w:line="264" w:lineRule="auto"/>
      </w:pPr>
      <w:r>
        <w:t>осмотр стропа перед работой;</w:t>
      </w:r>
    </w:p>
    <w:p>
      <w:pPr>
        <w:pStyle w:val="ListBullet"/>
        <w:spacing w:after="80" w:before="0" w:line="264" w:lineRule="auto"/>
      </w:pPr>
      <w:r>
        <w:t>подача стандартных сигналов;</w:t>
      </w:r>
    </w:p>
    <w:p>
      <w:pPr>
        <w:pStyle w:val="ListBullet"/>
        <w:spacing w:after="80" w:before="0" w:line="264" w:lineRule="auto"/>
      </w:pPr>
      <w:r>
        <w:t>пробный подъем на малую высоту;</w:t>
      </w:r>
    </w:p>
    <w:p>
      <w:pPr>
        <w:pStyle w:val="ListBullet"/>
        <w:spacing w:after="80" w:before="0" w:line="264" w:lineRule="auto"/>
      </w:pPr>
      <w:r>
        <w:t>остановка работы при замеченном риске.</w:t>
      </w:r>
    </w:p>
    <w:p>
      <w:pPr>
        <w:pStyle w:val="Heading1"/>
        <w:spacing w:after="80" w:before="0" w:line="264" w:lineRule="auto"/>
      </w:pPr>
      <w:r>
        <w:t>Приоритет съемки</w:t>
      </w:r>
    </w:p>
    <w:p>
      <w:pPr>
        <w:pStyle w:val="Heading2"/>
        <w:spacing w:after="80" w:before="0" w:line="264" w:lineRule="auto"/>
      </w:pPr>
      <w:r>
        <w:t>Приоритет 1. Обязательно снять видео</w:t>
      </w:r>
    </w:p>
    <w:p>
      <w:pPr>
        <w:pStyle w:val="ListBullet"/>
        <w:spacing w:after="80" w:before="0" w:line="264" w:lineRule="auto"/>
      </w:pPr>
      <w:r>
        <w:t>Слайд 6 — оценка груза;</w:t>
      </w:r>
    </w:p>
    <w:p>
      <w:pPr>
        <w:pStyle w:val="ListBullet"/>
        <w:spacing w:after="80" w:before="0" w:line="264" w:lineRule="auto"/>
      </w:pPr>
      <w:r>
        <w:t>Слайд 8 — правильные точки строповки;</w:t>
      </w:r>
    </w:p>
    <w:p>
      <w:pPr>
        <w:pStyle w:val="ListBullet"/>
        <w:spacing w:after="80" w:before="0" w:line="264" w:lineRule="auto"/>
      </w:pPr>
      <w:r>
        <w:t>Слайд 10 — центр тяжести;</w:t>
      </w:r>
    </w:p>
    <w:p>
      <w:pPr>
        <w:pStyle w:val="ListBullet"/>
        <w:spacing w:after="80" w:before="0" w:line="264" w:lineRule="auto"/>
      </w:pPr>
      <w:r>
        <w:t>Слайд 12 — длинномерный груз;</w:t>
      </w:r>
    </w:p>
    <w:p>
      <w:pPr>
        <w:pStyle w:val="ListBullet"/>
        <w:spacing w:after="80" w:before="0" w:line="264" w:lineRule="auto"/>
      </w:pPr>
      <w:r>
        <w:t>Слайд 15 — осмотр канатного стропа;</w:t>
      </w:r>
    </w:p>
    <w:p>
      <w:pPr>
        <w:pStyle w:val="ListBullet"/>
        <w:spacing w:after="80" w:before="0" w:line="264" w:lineRule="auto"/>
      </w:pPr>
      <w:r>
        <w:t>Слайд 19 — бирка, маркировка, паспорт;</w:t>
      </w:r>
    </w:p>
    <w:p>
      <w:pPr>
        <w:pStyle w:val="ListBullet"/>
        <w:spacing w:after="80" w:before="0" w:line="264" w:lineRule="auto"/>
      </w:pPr>
      <w:r>
        <w:t>Слайд 20 — угол между ветвями;</w:t>
      </w:r>
    </w:p>
    <w:p>
      <w:pPr>
        <w:pStyle w:val="ListBullet"/>
        <w:spacing w:after="80" w:before="0" w:line="264" w:lineRule="auto"/>
      </w:pPr>
      <w:r>
        <w:t>Слайд 22 — выбраковка канатного стропа;</w:t>
      </w:r>
    </w:p>
    <w:p>
      <w:pPr>
        <w:pStyle w:val="ListBullet"/>
        <w:spacing w:after="80" w:before="0" w:line="264" w:lineRule="auto"/>
      </w:pPr>
      <w:r>
        <w:t>Слайд 25 — проверка крюка, замка, коуша, звена, траверсы;</w:t>
      </w:r>
    </w:p>
    <w:p>
      <w:pPr>
        <w:pStyle w:val="ListBullet"/>
        <w:spacing w:after="80" w:before="0" w:line="264" w:lineRule="auto"/>
      </w:pPr>
      <w:r>
        <w:t>Слайд 29 — сигналы стропальщика;</w:t>
      </w:r>
    </w:p>
    <w:p>
      <w:pPr>
        <w:pStyle w:val="ListBullet"/>
        <w:spacing w:after="80" w:before="0" w:line="264" w:lineRule="auto"/>
      </w:pPr>
      <w:r>
        <w:t>Слайд 30 — работа сигнальщика;</w:t>
      </w:r>
    </w:p>
    <w:p>
      <w:pPr>
        <w:pStyle w:val="ListBullet"/>
        <w:spacing w:after="80" w:before="0" w:line="264" w:lineRule="auto"/>
      </w:pPr>
      <w:r>
        <w:t>Слайд 31 — работа старшего стропальщика;</w:t>
      </w:r>
    </w:p>
    <w:p>
      <w:pPr>
        <w:pStyle w:val="ListBullet"/>
        <w:spacing w:after="80" w:before="0" w:line="264" w:lineRule="auto"/>
      </w:pPr>
      <w:r>
        <w:t>Слайд 34 — полный цикл одной операции;</w:t>
      </w:r>
    </w:p>
    <w:p>
      <w:pPr>
        <w:pStyle w:val="ListBullet"/>
        <w:spacing w:after="80" w:before="0" w:line="264" w:lineRule="auto"/>
      </w:pPr>
      <w:r>
        <w:t>Слайд 38 — риск работы вблизи ЛЭП.</w:t>
      </w:r>
    </w:p>
    <w:p>
      <w:pPr>
        <w:pStyle w:val="Heading2"/>
        <w:spacing w:after="80" w:before="0" w:line="264" w:lineRule="auto"/>
      </w:pPr>
      <w:r>
        <w:t>Приоритет 2. Достаточно фото, но видео желательно</w:t>
      </w:r>
    </w:p>
    <w:p>
      <w:pPr>
        <w:pStyle w:val="ListBullet"/>
        <w:spacing w:after="80" w:before="0" w:line="264" w:lineRule="auto"/>
      </w:pPr>
      <w:r>
        <w:t>Слайды 7, 9, 11, 13, 17, 18, 21, 23, 24, 27, 28, 32, 33, 35, 36, 37, 39, 41, 42.</w:t>
      </w:r>
    </w:p>
    <w:p>
      <w:pPr>
        <w:pStyle w:val="Heading1"/>
        <w:spacing w:after="80" w:before="0" w:line="264" w:lineRule="auto"/>
      </w:pPr>
      <w:r>
        <w:t>Подробное ТЗ по слайдам и блокам</w:t>
      </w:r>
    </w:p>
    <w:p>
      <w:pPr>
        <w:pStyle w:val="Heading2"/>
        <w:spacing w:after="80" w:before="0" w:line="264" w:lineRule="auto"/>
      </w:pPr>
      <w:r>
        <w:t>Слайд 6. Почему все начинается с оценки груза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груз спереди общим планом;</w:t>
      </w:r>
    </w:p>
    <w:p>
      <w:pPr>
        <w:pStyle w:val="ListBullet"/>
        <w:spacing w:after="80" w:before="0" w:line="264" w:lineRule="auto"/>
      </w:pPr>
      <w:r>
        <w:t>груз с видимой маркировкой;</w:t>
      </w:r>
    </w:p>
    <w:p>
      <w:pPr>
        <w:pStyle w:val="ListBullet"/>
        <w:spacing w:after="80" w:before="0" w:line="264" w:lineRule="auto"/>
      </w:pPr>
      <w:r>
        <w:t>стропальщик осматривает груз до начала работы.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30-40 секунд;</w:t>
      </w:r>
    </w:p>
    <w:p>
      <w:pPr>
        <w:pStyle w:val="ListBullet"/>
        <w:spacing w:after="80" w:before="0" w:line="264" w:lineRule="auto"/>
      </w:pPr>
      <w:r>
        <w:t>показать 2-3 разных груза подряд;</w:t>
      </w:r>
    </w:p>
    <w:p>
      <w:pPr>
        <w:pStyle w:val="ListBullet"/>
        <w:spacing w:after="80" w:before="0" w:line="264" w:lineRule="auto"/>
      </w:pPr>
      <w:r>
        <w:t>перед каждым грузом стропальщик делает короткую оценку глазами и руками.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Как снять:</w:t>
      </w:r>
    </w:p>
    <w:p>
      <w:pPr>
        <w:pStyle w:val="ListBullet"/>
        <w:spacing w:after="80" w:before="0" w:line="264" w:lineRule="auto"/>
      </w:pPr>
      <w:r>
        <w:t>общий план площадки;</w:t>
      </w:r>
    </w:p>
    <w:p>
      <w:pPr>
        <w:pStyle w:val="ListBullet"/>
        <w:spacing w:after="80" w:before="0" w:line="264" w:lineRule="auto"/>
      </w:pPr>
      <w:r>
        <w:t>средний план стропальщика у груза;</w:t>
      </w:r>
    </w:p>
    <w:p>
      <w:pPr>
        <w:pStyle w:val="ListBullet"/>
        <w:spacing w:after="80" w:before="0" w:line="264" w:lineRule="auto"/>
      </w:pPr>
      <w:r>
        <w:t>крупный план маркировки, опорных точек, выступающих частей.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сначала оценка, потом выбор стропа;</w:t>
      </w:r>
    </w:p>
    <w:p>
      <w:pPr>
        <w:pStyle w:val="ListBullet"/>
        <w:spacing w:after="80" w:before="0" w:line="264" w:lineRule="auto"/>
      </w:pPr>
      <w:r>
        <w:t>один и тот же кран, но разные грузы требуют разного решения.</w:t>
      </w:r>
    </w:p>
    <w:p>
      <w:pPr>
        <w:pStyle w:val="Heading2"/>
        <w:spacing w:after="80" w:before="0" w:line="264" w:lineRule="auto"/>
      </w:pPr>
      <w:r>
        <w:t>Слайд 7. Что нужно знать о грузе до строповки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масса на табличке;</w:t>
      </w:r>
    </w:p>
    <w:p>
      <w:pPr>
        <w:pStyle w:val="ListBullet"/>
        <w:spacing w:after="80" w:before="0" w:line="264" w:lineRule="auto"/>
      </w:pPr>
      <w:r>
        <w:t>центр тяжести на схеме или маркировке;</w:t>
      </w:r>
    </w:p>
    <w:p>
      <w:pPr>
        <w:pStyle w:val="ListBullet"/>
        <w:spacing w:after="80" w:before="0" w:line="264" w:lineRule="auto"/>
      </w:pPr>
      <w:r>
        <w:t>неустойчивый груз;</w:t>
      </w:r>
    </w:p>
    <w:p>
      <w:pPr>
        <w:pStyle w:val="ListBullet"/>
        <w:spacing w:after="80" w:before="0" w:line="264" w:lineRule="auto"/>
      </w:pPr>
      <w:r>
        <w:t>штатные точки зацепки.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короткий ролик 20-25 секунд как дополнение;</w:t>
      </w:r>
    </w:p>
    <w:p>
      <w:pPr>
        <w:pStyle w:val="ListBullet"/>
        <w:spacing w:after="80" w:before="0" w:line="264" w:lineRule="auto"/>
      </w:pPr>
      <w:r>
        <w:t>по грузу появляются подписи: масса, габарит, центр тяжести, место строповки.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слушатель должен запомнить чек-лист до начала работы.</w:t>
      </w:r>
    </w:p>
    <w:p>
      <w:pPr>
        <w:pStyle w:val="Heading2"/>
        <w:spacing w:after="80" w:before="0" w:line="264" w:lineRule="auto"/>
      </w:pPr>
      <w:r>
        <w:t>Слайд 8. Где именно можно стропить груз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правильная зацепка за штатные петли;</w:t>
      </w:r>
    </w:p>
    <w:p>
      <w:pPr>
        <w:pStyle w:val="ListBullet"/>
        <w:spacing w:after="80" w:before="0" w:line="264" w:lineRule="auto"/>
      </w:pPr>
      <w:r>
        <w:t>правильная зацепка за цапфы;</w:t>
      </w:r>
    </w:p>
    <w:p>
      <w:pPr>
        <w:pStyle w:val="ListBullet"/>
        <w:spacing w:after="80" w:before="0" w:line="264" w:lineRule="auto"/>
      </w:pPr>
      <w:r>
        <w:t>правильная зацепка длинномерного груза в двух точках;</w:t>
      </w:r>
    </w:p>
    <w:p>
      <w:pPr>
        <w:pStyle w:val="ListBullet"/>
        <w:spacing w:after="80" w:before="0" w:line="264" w:lineRule="auto"/>
      </w:pPr>
      <w:r>
        <w:t>мягкая прокладка на острой кромке.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40-50 секунд;</w:t>
      </w:r>
    </w:p>
    <w:p>
      <w:pPr>
        <w:pStyle w:val="ListBullet"/>
        <w:spacing w:after="80" w:before="0" w:line="264" w:lineRule="auto"/>
      </w:pPr>
      <w:r>
        <w:t>по очереди показать несколько типов грузов;</w:t>
      </w:r>
    </w:p>
    <w:p>
      <w:pPr>
        <w:pStyle w:val="ListBullet"/>
        <w:spacing w:after="80" w:before="0" w:line="264" w:lineRule="auto"/>
      </w:pPr>
      <w:r>
        <w:t>на каждом грузе показать, где точка допустимая.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Как снять:</w:t>
      </w:r>
    </w:p>
    <w:p>
      <w:pPr>
        <w:pStyle w:val="ListBullet"/>
        <w:spacing w:after="80" w:before="0" w:line="264" w:lineRule="auto"/>
      </w:pPr>
      <w:r>
        <w:t>сначала общий вид груза;</w:t>
      </w:r>
    </w:p>
    <w:p>
      <w:pPr>
        <w:pStyle w:val="ListBullet"/>
        <w:spacing w:after="80" w:before="0" w:line="264" w:lineRule="auto"/>
      </w:pPr>
      <w:r>
        <w:t>затем средний план постановки стропа;</w:t>
      </w:r>
    </w:p>
    <w:p>
      <w:pPr>
        <w:pStyle w:val="ListBullet"/>
        <w:spacing w:after="80" w:before="0" w:line="264" w:lineRule="auto"/>
      </w:pPr>
      <w:r>
        <w:t>затем крупный план точки зацепки и положения ветви.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не просто "зацепили", а показали, почему именно здесь;</w:t>
      </w:r>
    </w:p>
    <w:p>
      <w:pPr>
        <w:pStyle w:val="ListBullet"/>
        <w:spacing w:after="80" w:before="0" w:line="264" w:lineRule="auto"/>
      </w:pPr>
      <w:r>
        <w:t>хорошо работает стоп-кадр с кругом или стрелкой.</w:t>
      </w:r>
    </w:p>
    <w:p>
      <w:pPr>
        <w:pStyle w:val="Heading2"/>
        <w:spacing w:after="80" w:before="0" w:line="264" w:lineRule="auto"/>
      </w:pPr>
      <w:r>
        <w:t>Слайд 9. Где стропить нельзя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зацепка за случайный выступ;</w:t>
      </w:r>
    </w:p>
    <w:p>
      <w:pPr>
        <w:pStyle w:val="ListBullet"/>
        <w:spacing w:after="80" w:before="0" w:line="264" w:lineRule="auto"/>
      </w:pPr>
      <w:r>
        <w:t>строп на острой кромке без защиты;</w:t>
      </w:r>
    </w:p>
    <w:p>
      <w:pPr>
        <w:pStyle w:val="ListBullet"/>
        <w:spacing w:after="80" w:before="0" w:line="264" w:lineRule="auto"/>
      </w:pPr>
      <w:r>
        <w:t>перекрученный строп;</w:t>
      </w:r>
    </w:p>
    <w:p>
      <w:pPr>
        <w:pStyle w:val="ListBullet"/>
        <w:spacing w:after="80" w:before="0" w:line="264" w:lineRule="auto"/>
      </w:pPr>
      <w:r>
        <w:t>несимметричная зацепка.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по возможности постановочный ролик без реального подъема;</w:t>
      </w:r>
    </w:p>
    <w:p>
      <w:pPr>
        <w:pStyle w:val="ListBullet"/>
        <w:spacing w:after="80" w:before="0" w:line="264" w:lineRule="auto"/>
      </w:pPr>
      <w:r>
        <w:t>формат найди ошибку.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ошибки лучше показывать без движения груза;</w:t>
      </w:r>
    </w:p>
    <w:p>
      <w:pPr>
        <w:pStyle w:val="ListBullet"/>
        <w:spacing w:after="80" w:before="0" w:line="264" w:lineRule="auto"/>
      </w:pPr>
      <w:r>
        <w:t>на экране сразу выделять красным проблемную зону.</w:t>
      </w:r>
    </w:p>
    <w:p>
      <w:pPr>
        <w:pStyle w:val="Heading2"/>
        <w:spacing w:after="80" w:before="0" w:line="264" w:lineRule="auto"/>
      </w:pPr>
      <w:r>
        <w:t>Слайд 10. Как учитывать центр тяжести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груз со смещенным центром тяжести;</w:t>
      </w:r>
    </w:p>
    <w:p>
      <w:pPr>
        <w:pStyle w:val="ListBullet"/>
        <w:spacing w:after="80" w:before="0" w:line="264" w:lineRule="auto"/>
      </w:pPr>
      <w:r>
        <w:t>схема груза с отмеченным центром;</w:t>
      </w:r>
    </w:p>
    <w:p>
      <w:pPr>
        <w:pStyle w:val="ListBullet"/>
        <w:spacing w:after="80" w:before="0" w:line="264" w:lineRule="auto"/>
      </w:pPr>
      <w:r>
        <w:t>пробный подъем с заметным перекосом.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30-45 секунд;</w:t>
      </w:r>
    </w:p>
    <w:p>
      <w:pPr>
        <w:pStyle w:val="ListBullet"/>
        <w:spacing w:after="80" w:before="0" w:line="264" w:lineRule="auto"/>
      </w:pPr>
      <w:r>
        <w:t>сначала неверная схема без реального риска;</w:t>
      </w:r>
    </w:p>
    <w:p>
      <w:pPr>
        <w:pStyle w:val="ListBullet"/>
        <w:spacing w:after="80" w:before="0" w:line="264" w:lineRule="auto"/>
      </w:pPr>
      <w:r>
        <w:t>затем правильная схема и пробный подъем на малую высоту.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главное показать, что груз может уйти в перекос;</w:t>
      </w:r>
    </w:p>
    <w:p>
      <w:pPr>
        <w:pStyle w:val="ListBullet"/>
        <w:spacing w:after="80" w:before="0" w:line="264" w:lineRule="auto"/>
      </w:pPr>
      <w:r>
        <w:t>крупно снять момент отрыва груза от опоры.</w:t>
      </w:r>
    </w:p>
    <w:p>
      <w:pPr>
        <w:pStyle w:val="Heading2"/>
        <w:spacing w:after="80" w:before="0" w:line="264" w:lineRule="auto"/>
      </w:pPr>
      <w:r>
        <w:t>Слайд 11. Как стропить груз без штатных петель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обвязка груза стропом;</w:t>
      </w:r>
    </w:p>
    <w:p>
      <w:pPr>
        <w:pStyle w:val="ListBullet"/>
        <w:spacing w:after="80" w:before="0" w:line="264" w:lineRule="auto"/>
      </w:pPr>
      <w:r>
        <w:t>применение прокладок;</w:t>
      </w:r>
    </w:p>
    <w:p>
      <w:pPr>
        <w:pStyle w:val="ListBullet"/>
        <w:spacing w:after="80" w:before="0" w:line="264" w:lineRule="auto"/>
      </w:pPr>
      <w:r>
        <w:t>симметричная укладка ветвей.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25-35 секунд;</w:t>
      </w:r>
    </w:p>
    <w:p>
      <w:pPr>
        <w:pStyle w:val="ListBullet"/>
        <w:spacing w:after="80" w:before="0" w:line="264" w:lineRule="auto"/>
      </w:pPr>
      <w:r>
        <w:t>пошагово показать порядок обвязки.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показать, где строп не должен сползать;</w:t>
      </w:r>
    </w:p>
    <w:p>
      <w:pPr>
        <w:pStyle w:val="ListBullet"/>
        <w:spacing w:after="80" w:before="0" w:line="264" w:lineRule="auto"/>
      </w:pPr>
      <w:r>
        <w:t>крупно снять место контакта с грузом.</w:t>
      </w:r>
    </w:p>
    <w:p>
      <w:pPr>
        <w:pStyle w:val="Heading2"/>
        <w:spacing w:after="80" w:before="0" w:line="264" w:lineRule="auto"/>
      </w:pPr>
      <w:r>
        <w:t>Слайд 12. Как стропить длинномерные грузы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длинномерный груз на опорах;</w:t>
      </w:r>
    </w:p>
    <w:p>
      <w:pPr>
        <w:pStyle w:val="ListBullet"/>
        <w:spacing w:after="80" w:before="0" w:line="264" w:lineRule="auto"/>
      </w:pPr>
      <w:r>
        <w:t>две точки строповки;</w:t>
      </w:r>
    </w:p>
    <w:p>
      <w:pPr>
        <w:pStyle w:val="ListBullet"/>
        <w:spacing w:after="80" w:before="0" w:line="264" w:lineRule="auto"/>
      </w:pPr>
      <w:r>
        <w:t>применение траверсы;</w:t>
      </w:r>
    </w:p>
    <w:p>
      <w:pPr>
        <w:pStyle w:val="ListBullet"/>
        <w:spacing w:after="80" w:before="0" w:line="264" w:lineRule="auto"/>
      </w:pPr>
      <w:r>
        <w:t>растяжка или оттяжка при необходимости.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40-60 секунд;</w:t>
      </w:r>
    </w:p>
    <w:p>
      <w:pPr>
        <w:pStyle w:val="ListBullet"/>
        <w:spacing w:after="80" w:before="0" w:line="264" w:lineRule="auto"/>
      </w:pPr>
      <w:r>
        <w:t>показать длинную трубу, пачку металла или балку;</w:t>
      </w:r>
    </w:p>
    <w:p>
      <w:pPr>
        <w:pStyle w:val="ListBullet"/>
        <w:spacing w:after="80" w:before="0" w:line="264" w:lineRule="auto"/>
      </w:pPr>
      <w:r>
        <w:t>отдельно снять вариант без траверсы и правильный вариант с траверсой или разнесенными точками.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груз не должен заваливаться;</w:t>
      </w:r>
    </w:p>
    <w:p>
      <w:pPr>
        <w:pStyle w:val="ListBullet"/>
        <w:spacing w:after="80" w:before="0" w:line="264" w:lineRule="auto"/>
      </w:pPr>
      <w:r>
        <w:t>важно показать расстояние между точками зацепки;</w:t>
      </w:r>
    </w:p>
    <w:p>
      <w:pPr>
        <w:pStyle w:val="ListBullet"/>
        <w:spacing w:after="80" w:before="0" w:line="264" w:lineRule="auto"/>
      </w:pPr>
      <w:r>
        <w:t>общий план здесь обязателен.</w:t>
      </w:r>
    </w:p>
    <w:p>
      <w:pPr>
        <w:pStyle w:val="Heading2"/>
        <w:spacing w:after="80" w:before="0" w:line="264" w:lineRule="auto"/>
      </w:pPr>
      <w:r>
        <w:t>Слайд 13. Как стропить железобетон, лес, трубы, листовой металл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по одному характерному кадру на каждый тип груза;</w:t>
      </w:r>
    </w:p>
    <w:p>
      <w:pPr>
        <w:pStyle w:val="ListBullet"/>
        <w:spacing w:after="80" w:before="0" w:line="264" w:lineRule="auto"/>
      </w:pPr>
      <w:r>
        <w:t>правильная укладка пачки труб;</w:t>
      </w:r>
    </w:p>
    <w:p>
      <w:pPr>
        <w:pStyle w:val="ListBullet"/>
        <w:spacing w:after="80" w:before="0" w:line="264" w:lineRule="auto"/>
      </w:pPr>
      <w:r>
        <w:t>захват листового металла;</w:t>
      </w:r>
    </w:p>
    <w:p>
      <w:pPr>
        <w:pStyle w:val="ListBullet"/>
        <w:spacing w:after="80" w:before="0" w:line="264" w:lineRule="auto"/>
      </w:pPr>
      <w:r>
        <w:t>строповка железобетона за штатные петли.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не один длинный ролик, а 3-4 очень коротких фрагмента;</w:t>
      </w:r>
    </w:p>
    <w:p>
      <w:pPr>
        <w:pStyle w:val="ListBullet"/>
        <w:spacing w:after="80" w:before="0" w:line="264" w:lineRule="auto"/>
      </w:pPr>
      <w:r>
        <w:t>каждый фрагмент на один тип 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не перегружать;</w:t>
      </w:r>
    </w:p>
    <w:p>
      <w:pPr>
        <w:pStyle w:val="ListBullet"/>
        <w:spacing w:after="80" w:before="0" w:line="264" w:lineRule="auto"/>
      </w:pPr>
      <w:r>
        <w:t>цель не перечислить все варианты, а показать принцип различий.</w:t>
      </w:r>
    </w:p>
    <w:p>
      <w:pPr>
        <w:pStyle w:val="Heading2"/>
        <w:spacing w:after="80" w:before="0" w:line="264" w:lineRule="auto"/>
      </w:pPr>
      <w:r>
        <w:t>Слайды 14-18. Виды стропов и грузозахватных приспособлений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канатный строп на светлом фоне;</w:t>
      </w:r>
    </w:p>
    <w:p>
      <w:pPr>
        <w:pStyle w:val="ListBullet"/>
        <w:spacing w:after="80" w:before="0" w:line="264" w:lineRule="auto"/>
      </w:pPr>
      <w:r>
        <w:t>цепной строп;</w:t>
      </w:r>
    </w:p>
    <w:p>
      <w:pPr>
        <w:pStyle w:val="ListBullet"/>
        <w:spacing w:after="80" w:before="0" w:line="264" w:lineRule="auto"/>
      </w:pPr>
      <w:r>
        <w:t>текстильный строп;</w:t>
      </w:r>
    </w:p>
    <w:p>
      <w:pPr>
        <w:pStyle w:val="ListBullet"/>
        <w:spacing w:after="80" w:before="0" w:line="264" w:lineRule="auto"/>
      </w:pPr>
      <w:r>
        <w:t>траверса;</w:t>
      </w:r>
    </w:p>
    <w:p>
      <w:pPr>
        <w:pStyle w:val="ListBullet"/>
        <w:spacing w:after="80" w:before="0" w:line="264" w:lineRule="auto"/>
      </w:pPr>
      <w:r>
        <w:t>клещевой захват;</w:t>
      </w:r>
    </w:p>
    <w:p>
      <w:pPr>
        <w:pStyle w:val="ListBullet"/>
        <w:spacing w:after="80" w:before="0" w:line="264" w:lineRule="auto"/>
      </w:pPr>
      <w:r>
        <w:t>магнитный захват, если используется;</w:t>
      </w:r>
    </w:p>
    <w:p>
      <w:pPr>
        <w:pStyle w:val="ListBullet"/>
        <w:spacing w:after="80" w:before="0" w:line="264" w:lineRule="auto"/>
      </w:pPr>
      <w:r>
        <w:t>скоба, звено, коуш, крюк отдельно крупным планом.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короткая предметная съемка 20-30 секунд на каждый тип;</w:t>
      </w:r>
    </w:p>
    <w:p>
      <w:pPr>
        <w:pStyle w:val="ListBullet"/>
        <w:spacing w:after="80" w:before="0" w:line="264" w:lineRule="auto"/>
      </w:pPr>
      <w:r>
        <w:t>разворот предмета в кадре;</w:t>
      </w:r>
    </w:p>
    <w:p>
      <w:pPr>
        <w:pStyle w:val="ListBullet"/>
        <w:spacing w:after="80" w:before="0" w:line="264" w:lineRule="auto"/>
      </w:pPr>
      <w:r>
        <w:t>краткое подведение подписи: где применяют, что проверить.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не нужен "каталог ради каталога";</w:t>
      </w:r>
    </w:p>
    <w:p>
      <w:pPr>
        <w:pStyle w:val="ListBullet"/>
        <w:spacing w:after="80" w:before="0" w:line="264" w:lineRule="auto"/>
      </w:pPr>
      <w:r>
        <w:t>каждый предмет надо снимать так, чтобы читалась его конструкция и рабочая часть.</w:t>
      </w:r>
    </w:p>
    <w:p>
      <w:pPr>
        <w:pStyle w:val="Heading2"/>
        <w:spacing w:after="80" w:before="0" w:line="264" w:lineRule="auto"/>
      </w:pPr>
      <w:r>
        <w:t>Слайд 19. Бирка, маркировка и паспорт стропа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исправная бирка крупно;</w:t>
      </w:r>
    </w:p>
    <w:p>
      <w:pPr>
        <w:pStyle w:val="ListBullet"/>
        <w:spacing w:after="80" w:before="0" w:line="264" w:lineRule="auto"/>
      </w:pPr>
      <w:r>
        <w:t>маркировка на стропе;</w:t>
      </w:r>
    </w:p>
    <w:p>
      <w:pPr>
        <w:pStyle w:val="ListBullet"/>
        <w:spacing w:after="80" w:before="0" w:line="264" w:lineRule="auto"/>
      </w:pPr>
      <w:r>
        <w:t>паспорт или выписка из него;</w:t>
      </w:r>
    </w:p>
    <w:p>
      <w:pPr>
        <w:pStyle w:val="ListBullet"/>
        <w:spacing w:after="80" w:before="0" w:line="264" w:lineRule="auto"/>
      </w:pPr>
      <w:r>
        <w:t>строп без бирки.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25-35 секунд;</w:t>
      </w:r>
    </w:p>
    <w:p>
      <w:pPr>
        <w:pStyle w:val="ListBullet"/>
        <w:spacing w:after="80" w:before="0" w:line="264" w:lineRule="auto"/>
      </w:pPr>
      <w:r>
        <w:t>рука берет строп, находит бирку, читает основные данные;</w:t>
      </w:r>
    </w:p>
    <w:p>
      <w:pPr>
        <w:pStyle w:val="ListBullet"/>
        <w:spacing w:after="80" w:before="0" w:line="264" w:lineRule="auto"/>
      </w:pPr>
      <w:r>
        <w:t>затем показать пример, когда бирки нет и строп откладывают.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крупный план обязателен;</w:t>
      </w:r>
    </w:p>
    <w:p>
      <w:pPr>
        <w:pStyle w:val="ListBullet"/>
        <w:spacing w:after="80" w:before="0" w:line="264" w:lineRule="auto"/>
      </w:pPr>
      <w:r>
        <w:t>в кадре должны читаться грузоподъемность, тип, номер;</w:t>
      </w:r>
    </w:p>
    <w:p>
      <w:pPr>
        <w:pStyle w:val="ListBullet"/>
        <w:spacing w:after="80" w:before="0" w:line="264" w:lineRule="auto"/>
      </w:pPr>
      <w:r>
        <w:t>смысл ролика: без бирки строп в работу не брать.</w:t>
      </w:r>
    </w:p>
    <w:p>
      <w:pPr>
        <w:pStyle w:val="Heading2"/>
        <w:spacing w:after="80" w:before="0" w:line="264" w:lineRule="auto"/>
      </w:pPr>
      <w:r>
        <w:t>Слайд 20. Почему угол между ветвями так важен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строп с малым углом;</w:t>
      </w:r>
    </w:p>
    <w:p>
      <w:pPr>
        <w:pStyle w:val="ListBullet"/>
        <w:spacing w:after="80" w:before="0" w:line="264" w:lineRule="auto"/>
      </w:pPr>
      <w:r>
        <w:t>строп с большим углом;</w:t>
      </w:r>
    </w:p>
    <w:p>
      <w:pPr>
        <w:pStyle w:val="ListBullet"/>
        <w:spacing w:after="80" w:before="0" w:line="264" w:lineRule="auto"/>
      </w:pPr>
      <w:r>
        <w:t>схема нагрузки на ветви.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20-30 секунд;</w:t>
      </w:r>
    </w:p>
    <w:p>
      <w:pPr>
        <w:pStyle w:val="ListBullet"/>
        <w:spacing w:after="80" w:before="0" w:line="264" w:lineRule="auto"/>
      </w:pPr>
      <w:r>
        <w:t>на одном и том же грузе показать разницу положения ветвей;</w:t>
      </w:r>
    </w:p>
    <w:p>
      <w:pPr>
        <w:pStyle w:val="ListBullet"/>
        <w:spacing w:after="80" w:before="0" w:line="264" w:lineRule="auto"/>
      </w:pPr>
      <w:r>
        <w:t>поверх видео дать простую графику со стрелками усилий.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не уходить в сложную теорию;</w:t>
      </w:r>
    </w:p>
    <w:p>
      <w:pPr>
        <w:pStyle w:val="ListBullet"/>
        <w:spacing w:after="80" w:before="0" w:line="264" w:lineRule="auto"/>
      </w:pPr>
      <w:r>
        <w:t>слушатель должен увидеть: угол растет, нагрузка на ветви растет.</w:t>
      </w:r>
    </w:p>
    <w:p>
      <w:pPr>
        <w:pStyle w:val="Heading2"/>
        <w:spacing w:after="80" w:before="0" w:line="264" w:lineRule="auto"/>
      </w:pPr>
      <w:r>
        <w:t>Слайды 21-24. Выбраковка стропов и приспособлений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обрыв проволок на канатном стропе;</w:t>
      </w:r>
    </w:p>
    <w:p>
      <w:pPr>
        <w:pStyle w:val="ListBullet"/>
        <w:spacing w:after="80" w:before="0" w:line="264" w:lineRule="auto"/>
      </w:pPr>
      <w:r>
        <w:t>расплющивание, залом, коррозия;</w:t>
      </w:r>
    </w:p>
    <w:p>
      <w:pPr>
        <w:pStyle w:val="ListBullet"/>
        <w:spacing w:after="80" w:before="0" w:line="264" w:lineRule="auto"/>
      </w:pPr>
      <w:r>
        <w:t>износ звена или крюка;</w:t>
      </w:r>
    </w:p>
    <w:p>
      <w:pPr>
        <w:pStyle w:val="ListBullet"/>
        <w:spacing w:after="80" w:before="0" w:line="264" w:lineRule="auto"/>
      </w:pPr>
      <w:r>
        <w:t>порез, прожог, надрыв текстильного стропа;</w:t>
      </w:r>
    </w:p>
    <w:p>
      <w:pPr>
        <w:pStyle w:val="ListBullet"/>
        <w:spacing w:after="80" w:before="0" w:line="264" w:lineRule="auto"/>
      </w:pPr>
      <w:r>
        <w:t>деформация цепного звена;</w:t>
      </w:r>
    </w:p>
    <w:p>
      <w:pPr>
        <w:pStyle w:val="ListBullet"/>
        <w:spacing w:after="80" w:before="0" w:line="264" w:lineRule="auto"/>
      </w:pPr>
      <w:r>
        <w:t>отсутствие бирки;</w:t>
      </w:r>
    </w:p>
    <w:p>
      <w:pPr>
        <w:pStyle w:val="ListBullet"/>
        <w:spacing w:after="80" w:before="0" w:line="264" w:lineRule="auto"/>
      </w:pPr>
      <w:r>
        <w:t>дефектный захват;</w:t>
      </w:r>
    </w:p>
    <w:p>
      <w:pPr>
        <w:pStyle w:val="ListBullet"/>
        <w:spacing w:after="80" w:before="0" w:line="264" w:lineRule="auto"/>
      </w:pPr>
      <w:r>
        <w:t>исправный и неисправный образец рядом.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лучше серия роликов по 15-25 секунд, а не один длинный;</w:t>
      </w:r>
    </w:p>
    <w:p>
      <w:pPr>
        <w:pStyle w:val="ListBullet"/>
        <w:spacing w:after="80" w:before="0" w:line="264" w:lineRule="auto"/>
      </w:pPr>
      <w:r>
        <w:t>ролик 1: канатный строп;</w:t>
      </w:r>
    </w:p>
    <w:p>
      <w:pPr>
        <w:pStyle w:val="ListBullet"/>
        <w:spacing w:after="80" w:before="0" w:line="264" w:lineRule="auto"/>
      </w:pPr>
      <w:r>
        <w:t>ролик 2: цепной и текстильный;</w:t>
      </w:r>
    </w:p>
    <w:p>
      <w:pPr>
        <w:pStyle w:val="ListBullet"/>
        <w:spacing w:after="80" w:before="0" w:line="264" w:lineRule="auto"/>
      </w:pPr>
      <w:r>
        <w:t>ролик 3: захваты и вспомогательные элементы.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Как снять:</w:t>
      </w:r>
    </w:p>
    <w:p>
      <w:pPr>
        <w:pStyle w:val="ListBullet"/>
        <w:spacing w:after="80" w:before="0" w:line="264" w:lineRule="auto"/>
      </w:pPr>
      <w:r>
        <w:t>общий план предмета;</w:t>
      </w:r>
    </w:p>
    <w:p>
      <w:pPr>
        <w:pStyle w:val="ListBullet"/>
        <w:spacing w:after="80" w:before="0" w:line="264" w:lineRule="auto"/>
      </w:pPr>
      <w:r>
        <w:t>затем крупный план дефекта;</w:t>
      </w:r>
    </w:p>
    <w:p>
      <w:pPr>
        <w:pStyle w:val="ListBullet"/>
        <w:spacing w:after="80" w:before="0" w:line="264" w:lineRule="auto"/>
      </w:pPr>
      <w:r>
        <w:t>затем короткий вывод: в работу не брать.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дефект должен быть виден без догадки;</w:t>
      </w:r>
    </w:p>
    <w:p>
      <w:pPr>
        <w:pStyle w:val="ListBullet"/>
        <w:spacing w:after="80" w:before="0" w:line="264" w:lineRule="auto"/>
      </w:pPr>
      <w:r>
        <w:t>полезно положить рядом исправный образец для сравнения.</w:t>
      </w:r>
    </w:p>
    <w:p>
      <w:pPr>
        <w:pStyle w:val="Heading2"/>
        <w:spacing w:after="80" w:before="0" w:line="264" w:lineRule="auto"/>
      </w:pPr>
      <w:r>
        <w:t>Слайд 25. Что проверять у крюка, замка, коуша, звена, траверсы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крюк целый;</w:t>
      </w:r>
    </w:p>
    <w:p>
      <w:pPr>
        <w:pStyle w:val="ListBullet"/>
        <w:spacing w:after="80" w:before="0" w:line="264" w:lineRule="auto"/>
      </w:pPr>
      <w:r>
        <w:t>крюк с деформацией или увеличенным раскрытием;</w:t>
      </w:r>
    </w:p>
    <w:p>
      <w:pPr>
        <w:pStyle w:val="ListBullet"/>
        <w:spacing w:after="80" w:before="0" w:line="264" w:lineRule="auto"/>
      </w:pPr>
      <w:r>
        <w:t>исправный предохранительный замок;</w:t>
      </w:r>
    </w:p>
    <w:p>
      <w:pPr>
        <w:pStyle w:val="ListBullet"/>
        <w:spacing w:after="80" w:before="0" w:line="264" w:lineRule="auto"/>
      </w:pPr>
      <w:r>
        <w:t>замок, который не закрывается;</w:t>
      </w:r>
    </w:p>
    <w:p>
      <w:pPr>
        <w:pStyle w:val="ListBullet"/>
        <w:spacing w:after="80" w:before="0" w:line="264" w:lineRule="auto"/>
      </w:pPr>
      <w:r>
        <w:t>коуш без деформации;</w:t>
      </w:r>
    </w:p>
    <w:p>
      <w:pPr>
        <w:pStyle w:val="ListBullet"/>
        <w:spacing w:after="80" w:before="0" w:line="264" w:lineRule="auto"/>
      </w:pPr>
      <w:r>
        <w:t>коуш со смятием или износом;</w:t>
      </w:r>
    </w:p>
    <w:p>
      <w:pPr>
        <w:pStyle w:val="ListBullet"/>
        <w:spacing w:after="80" w:before="0" w:line="264" w:lineRule="auto"/>
      </w:pPr>
      <w:r>
        <w:t>звено без овальности;</w:t>
      </w:r>
    </w:p>
    <w:p>
      <w:pPr>
        <w:pStyle w:val="ListBullet"/>
        <w:spacing w:after="80" w:before="0" w:line="264" w:lineRule="auto"/>
      </w:pPr>
      <w:r>
        <w:t>звено с раскрытием или трещиной;</w:t>
      </w:r>
    </w:p>
    <w:p>
      <w:pPr>
        <w:pStyle w:val="ListBullet"/>
        <w:spacing w:after="80" w:before="0" w:line="264" w:lineRule="auto"/>
      </w:pPr>
      <w:r>
        <w:t>траверса с читаемой табличкой;</w:t>
      </w:r>
    </w:p>
    <w:p>
      <w:pPr>
        <w:pStyle w:val="ListBullet"/>
        <w:spacing w:after="80" w:before="0" w:line="264" w:lineRule="auto"/>
      </w:pPr>
      <w:r>
        <w:t>траверса с повреждением проушины, шва или геометрии.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35-50 секунд;</w:t>
      </w:r>
    </w:p>
    <w:p>
      <w:pPr>
        <w:pStyle w:val="ListBullet"/>
        <w:spacing w:after="80" w:before="0" w:line="264" w:lineRule="auto"/>
      </w:pPr>
      <w:r>
        <w:t>один элемент за другим;</w:t>
      </w:r>
    </w:p>
    <w:p>
      <w:pPr>
        <w:pStyle w:val="ListBullet"/>
        <w:spacing w:after="80" w:before="0" w:line="264" w:lineRule="auto"/>
      </w:pPr>
      <w:r>
        <w:t>рука показывает, куда смотреть и что считать неисправностью.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Что именно проверять:</w:t>
      </w:r>
    </w:p>
    <w:p>
      <w:pPr>
        <w:pStyle w:val="ListBullet"/>
        <w:spacing w:after="80" w:before="0" w:line="264" w:lineRule="auto"/>
      </w:pPr>
      <w:r>
        <w:t>у крюка: трещины, изгиб, износ зева, раскрытие, следы перегруза;</w:t>
      </w:r>
    </w:p>
    <w:p>
      <w:pPr>
        <w:pStyle w:val="ListBullet"/>
        <w:spacing w:after="80" w:before="0" w:line="264" w:lineRule="auto"/>
      </w:pPr>
      <w:r>
        <w:t>у замка: целостность, свободный ход, полное закрытие, возврат в рабочее положение;</w:t>
      </w:r>
    </w:p>
    <w:p>
      <w:pPr>
        <w:pStyle w:val="ListBullet"/>
        <w:spacing w:after="80" w:before="0" w:line="264" w:lineRule="auto"/>
      </w:pPr>
      <w:r>
        <w:t>у коуша: смятие, трещины, износ канавки, неправильная посадка каната;</w:t>
      </w:r>
    </w:p>
    <w:p>
      <w:pPr>
        <w:pStyle w:val="ListBullet"/>
        <w:spacing w:after="80" w:before="0" w:line="264" w:lineRule="auto"/>
      </w:pPr>
      <w:r>
        <w:t>у звена: овальность, раскрытие, трещины, износ в местах контакта;</w:t>
      </w:r>
    </w:p>
    <w:p>
      <w:pPr>
        <w:pStyle w:val="ListBullet"/>
        <w:spacing w:after="80" w:before="0" w:line="264" w:lineRule="auto"/>
      </w:pPr>
      <w:r>
        <w:t>у траверсы: маркировка, грузоподъемность, швы, проушины, деформация, следы ремонта.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этот ролик надо снять максимально крупно и спокойно;</w:t>
      </w:r>
    </w:p>
    <w:p>
      <w:pPr>
        <w:pStyle w:val="ListBullet"/>
        <w:spacing w:after="80" w:before="0" w:line="264" w:lineRule="auto"/>
      </w:pPr>
      <w:r>
        <w:t>лучше снимать на нейтральном фоне и на рабочей площадке в двух версиях.</w:t>
      </w:r>
    </w:p>
    <w:p>
      <w:pPr>
        <w:pStyle w:val="Heading2"/>
        <w:spacing w:after="80" w:before="0" w:line="264" w:lineRule="auto"/>
      </w:pPr>
      <w:r>
        <w:t>Слайд 26. Короткий практический разбор по строповке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серия кадров "груз -&gt; выбор стропа -&gt; зацепка -&gt; пробный подъем".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40-50 секунд;</w:t>
      </w:r>
    </w:p>
    <w:p>
      <w:pPr>
        <w:pStyle w:val="ListBullet"/>
        <w:spacing w:after="80" w:before="0" w:line="264" w:lineRule="auto"/>
      </w:pPr>
      <w:r>
        <w:t>один простой кейс без лишних комментариев;</w:t>
      </w:r>
    </w:p>
    <w:p>
      <w:pPr>
        <w:pStyle w:val="ListBullet"/>
        <w:spacing w:after="80" w:before="0" w:line="264" w:lineRule="auto"/>
      </w:pPr>
      <w:r>
        <w:t>можно использовать как тренировочный повтор.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показать цельную логику без пауз и лишней теории.</w:t>
      </w:r>
    </w:p>
    <w:p>
      <w:pPr>
        <w:pStyle w:val="Heading2"/>
        <w:spacing w:after="80" w:before="0" w:line="264" w:lineRule="auto"/>
      </w:pPr>
      <w:r>
        <w:t>Слайды 27-28. Что проверить до начала работы и обязанности стропальщика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площадка до начала работ;</w:t>
      </w:r>
    </w:p>
    <w:p>
      <w:pPr>
        <w:pStyle w:val="ListBullet"/>
        <w:spacing w:after="80" w:before="0" w:line="264" w:lineRule="auto"/>
      </w:pPr>
      <w:r>
        <w:t>проверка проходов;</w:t>
      </w:r>
    </w:p>
    <w:p>
      <w:pPr>
        <w:pStyle w:val="ListBullet"/>
        <w:spacing w:after="80" w:before="0" w:line="264" w:lineRule="auto"/>
      </w:pPr>
      <w:r>
        <w:t>проверка стропа;</w:t>
      </w:r>
    </w:p>
    <w:p>
      <w:pPr>
        <w:pStyle w:val="ListBullet"/>
        <w:spacing w:after="80" w:before="0" w:line="264" w:lineRule="auto"/>
      </w:pPr>
      <w:r>
        <w:t>проверка крюка;</w:t>
      </w:r>
    </w:p>
    <w:p>
      <w:pPr>
        <w:pStyle w:val="ListBullet"/>
        <w:spacing w:after="80" w:before="0" w:line="264" w:lineRule="auto"/>
      </w:pPr>
      <w:r>
        <w:t>правильная позиция стропальщика при подъеме.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чек-лист роликом 25-35 секунд;</w:t>
      </w:r>
    </w:p>
    <w:p>
      <w:pPr>
        <w:pStyle w:val="ListBullet"/>
        <w:spacing w:after="80" w:before="0" w:line="264" w:lineRule="auto"/>
      </w:pPr>
      <w:r>
        <w:t>стропальщик проходит маршрут проверки.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удобно для iSpring как интерактив "что пропущено".</w:t>
      </w:r>
    </w:p>
    <w:p>
      <w:pPr>
        <w:pStyle w:val="Heading2"/>
        <w:spacing w:after="80" w:before="0" w:line="264" w:lineRule="auto"/>
      </w:pPr>
      <w:r>
        <w:t>Слайд 29. Сигнализация при перемещении грузов кранами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основные сигналы руками на чистом фоне;</w:t>
      </w:r>
    </w:p>
    <w:p>
      <w:pPr>
        <w:pStyle w:val="ListBullet"/>
        <w:spacing w:after="80" w:before="0" w:line="264" w:lineRule="auto"/>
      </w:pPr>
      <w:r>
        <w:t>тот же сигнал в рабочей обстановке;</w:t>
      </w:r>
    </w:p>
    <w:p>
      <w:pPr>
        <w:pStyle w:val="ListBullet"/>
        <w:spacing w:after="80" w:before="0" w:line="264" w:lineRule="auto"/>
      </w:pPr>
      <w:r>
        <w:t>сигнал Стоп отдельно крупно.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30-40 секунд;</w:t>
      </w:r>
    </w:p>
    <w:p>
      <w:pPr>
        <w:pStyle w:val="ListBullet"/>
        <w:spacing w:after="80" w:before="0" w:line="264" w:lineRule="auto"/>
      </w:pPr>
      <w:r>
        <w:t>сигналы по одному;</w:t>
      </w:r>
    </w:p>
    <w:p>
      <w:pPr>
        <w:pStyle w:val="ListBullet"/>
        <w:spacing w:after="80" w:before="0" w:line="264" w:lineRule="auto"/>
      </w:pPr>
      <w:r>
        <w:t>после каждого сигнала короткая пауза для подписи.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Как снять:</w:t>
      </w:r>
    </w:p>
    <w:p>
      <w:pPr>
        <w:pStyle w:val="ListBullet"/>
        <w:spacing w:after="80" w:before="0" w:line="264" w:lineRule="auto"/>
      </w:pPr>
      <w:r>
        <w:t>камера на уровне пояса и груди;</w:t>
      </w:r>
    </w:p>
    <w:p>
      <w:pPr>
        <w:pStyle w:val="ListBullet"/>
        <w:spacing w:after="80" w:before="0" w:line="264" w:lineRule="auto"/>
      </w:pPr>
      <w:r>
        <w:t>руки должны быть полностью видны;</w:t>
      </w:r>
    </w:p>
    <w:p>
      <w:pPr>
        <w:pStyle w:val="ListBullet"/>
        <w:spacing w:after="80" w:before="0" w:line="264" w:lineRule="auto"/>
      </w:pPr>
      <w:r>
        <w:t>одежда контрастная с фоном.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жест должен читаться мгновенно;</w:t>
      </w:r>
    </w:p>
    <w:p>
      <w:pPr>
        <w:pStyle w:val="ListBullet"/>
        <w:spacing w:after="80" w:before="0" w:line="264" w:lineRule="auto"/>
      </w:pPr>
      <w:r>
        <w:t>нельзя прятать руки в тень или закрывать грузом.</w:t>
      </w:r>
    </w:p>
    <w:p>
      <w:pPr>
        <w:pStyle w:val="Heading2"/>
        <w:spacing w:after="80" w:before="0" w:line="264" w:lineRule="auto"/>
      </w:pPr>
      <w:r>
        <w:t>Слайд 30. Сигнальщик: кто это и когда он нужен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сигнальщик между зоной работы и крановщиком;</w:t>
      </w:r>
    </w:p>
    <w:p>
      <w:pPr>
        <w:pStyle w:val="ListBullet"/>
        <w:spacing w:after="80" w:before="0" w:line="264" w:lineRule="auto"/>
      </w:pPr>
      <w:r>
        <w:t>сигнальщик подает команду;</w:t>
      </w:r>
    </w:p>
    <w:p>
      <w:pPr>
        <w:pStyle w:val="ListBullet"/>
        <w:spacing w:after="80" w:before="0" w:line="264" w:lineRule="auto"/>
      </w:pPr>
      <w:r>
        <w:t>сигнальщик держит безопасную дистанцию.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25-35 секунд;</w:t>
      </w:r>
    </w:p>
    <w:p>
      <w:pPr>
        <w:pStyle w:val="ListBullet"/>
        <w:spacing w:after="80" w:before="0" w:line="264" w:lineRule="auto"/>
      </w:pPr>
      <w:r>
        <w:t>показать ситуацию, где крановщик не видит груз напрямую;</w:t>
      </w:r>
    </w:p>
    <w:p>
      <w:pPr>
        <w:pStyle w:val="ListBullet"/>
        <w:spacing w:after="80" w:before="0" w:line="264" w:lineRule="auto"/>
      </w:pPr>
      <w:r>
        <w:t>сигнальщик принимает визуальный контроль и передает команды.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схема связи должна быть очевидна;</w:t>
      </w:r>
    </w:p>
    <w:p>
      <w:pPr>
        <w:pStyle w:val="ListBullet"/>
        <w:spacing w:after="80" w:before="0" w:line="264" w:lineRule="auto"/>
      </w:pPr>
      <w:r>
        <w:t>хорошо работает кадр стропальщик -&gt; сигнальщик -&gt; крановщик.</w:t>
      </w:r>
    </w:p>
    <w:p>
      <w:pPr>
        <w:pStyle w:val="Heading2"/>
        <w:spacing w:after="80" w:before="0" w:line="264" w:lineRule="auto"/>
      </w:pPr>
      <w:r>
        <w:t>Слайд 31. Старший стропальщик: кто руководит сигналами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несколько стропальщиков у груза;</w:t>
      </w:r>
    </w:p>
    <w:p>
      <w:pPr>
        <w:pStyle w:val="ListBullet"/>
        <w:spacing w:after="80" w:before="0" w:line="264" w:lineRule="auto"/>
      </w:pPr>
      <w:r>
        <w:t>один выделен как старший;</w:t>
      </w:r>
    </w:p>
    <w:p>
      <w:pPr>
        <w:pStyle w:val="ListBullet"/>
        <w:spacing w:after="80" w:before="0" w:line="264" w:lineRule="auto"/>
      </w:pPr>
      <w:r>
        <w:t>старший подает итоговую команду.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25-35 секунд;</w:t>
      </w:r>
    </w:p>
    <w:p>
      <w:pPr>
        <w:pStyle w:val="ListBullet"/>
        <w:spacing w:after="80" w:before="0" w:line="264" w:lineRule="auto"/>
      </w:pPr>
      <w:r>
        <w:t>показать, что сигналы крановщику идут не от всех сразу, а от одного назначенного человека.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убрать хаос;</w:t>
      </w:r>
    </w:p>
    <w:p>
      <w:pPr>
        <w:pStyle w:val="ListBullet"/>
        <w:spacing w:after="80" w:before="0" w:line="264" w:lineRule="auto"/>
      </w:pPr>
      <w:r>
        <w:t>показать единый центр команд.</w:t>
      </w:r>
    </w:p>
    <w:p>
      <w:pPr>
        <w:pStyle w:val="Heading2"/>
        <w:spacing w:after="80" w:before="0" w:line="264" w:lineRule="auto"/>
      </w:pPr>
      <w:r>
        <w:t>Слайд 32. Складирование грузов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правильное складирование на подкладках;</w:t>
      </w:r>
    </w:p>
    <w:p>
      <w:pPr>
        <w:pStyle w:val="ListBullet"/>
        <w:spacing w:after="80" w:before="0" w:line="264" w:lineRule="auto"/>
      </w:pPr>
      <w:r>
        <w:t>проходы между штабелями;</w:t>
      </w:r>
    </w:p>
    <w:p>
      <w:pPr>
        <w:pStyle w:val="ListBullet"/>
        <w:spacing w:after="80" w:before="0" w:line="264" w:lineRule="auto"/>
      </w:pPr>
      <w:r>
        <w:t>устойчивое положение груза;</w:t>
      </w:r>
    </w:p>
    <w:p>
      <w:pPr>
        <w:pStyle w:val="ListBullet"/>
        <w:spacing w:after="80" w:before="0" w:line="264" w:lineRule="auto"/>
      </w:pPr>
      <w:r>
        <w:t>неправильный пример рядом, если можно безопасно показать.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короткий обзор 20-25 секунд;</w:t>
      </w:r>
    </w:p>
    <w:p>
      <w:pPr>
        <w:pStyle w:val="ListBullet"/>
        <w:spacing w:after="80" w:before="0" w:line="264" w:lineRule="auto"/>
      </w:pPr>
      <w:r>
        <w:t>пройти камерой вдоль правильной зоны складирования.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слушатель должен понять, что груз опасен не только в подъеме, но и в хранении.</w:t>
      </w:r>
    </w:p>
    <w:p>
      <w:pPr>
        <w:pStyle w:val="Heading2"/>
        <w:spacing w:after="80" w:before="0" w:line="264" w:lineRule="auto"/>
      </w:pPr>
      <w:r>
        <w:t>Слайд 33. Что стропальщику запрещено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человек под грузом;</w:t>
      </w:r>
    </w:p>
    <w:p>
      <w:pPr>
        <w:pStyle w:val="ListBullet"/>
        <w:spacing w:after="80" w:before="0" w:line="264" w:lineRule="auto"/>
      </w:pPr>
      <w:r>
        <w:t>попытка поправить строп на весу;</w:t>
      </w:r>
    </w:p>
    <w:p>
      <w:pPr>
        <w:pStyle w:val="ListBullet"/>
        <w:spacing w:after="80" w:before="0" w:line="264" w:lineRule="auto"/>
      </w:pPr>
      <w:r>
        <w:t>нахождение в опасной зоне;</w:t>
      </w:r>
    </w:p>
    <w:p>
      <w:pPr>
        <w:pStyle w:val="ListBullet"/>
        <w:spacing w:after="80" w:before="0" w:line="264" w:lineRule="auto"/>
      </w:pPr>
      <w:r>
        <w:t>работа с неисправным стропом.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лучше формат постановочных стоп-кадров без реального риска;</w:t>
      </w:r>
    </w:p>
    <w:p>
      <w:pPr>
        <w:pStyle w:val="ListBullet"/>
        <w:spacing w:after="80" w:before="0" w:line="264" w:lineRule="auto"/>
      </w:pPr>
      <w:r>
        <w:t>можно собрать как интерактив можно/нельзя.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нарушения показывать очень коротко и без романтизации.</w:t>
      </w:r>
    </w:p>
    <w:p>
      <w:pPr>
        <w:pStyle w:val="Heading2"/>
        <w:spacing w:after="80" w:before="0" w:line="264" w:lineRule="auto"/>
      </w:pPr>
      <w:r>
        <w:t>Слайд 34. Практический цикл одной операции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ключевые этапы цикла отдельными кадрами;</w:t>
      </w:r>
    </w:p>
    <w:p>
      <w:pPr>
        <w:pStyle w:val="ListBullet"/>
        <w:spacing w:after="80" w:before="0" w:line="264" w:lineRule="auto"/>
      </w:pPr>
      <w:r>
        <w:t>оценка;</w:t>
      </w:r>
    </w:p>
    <w:p>
      <w:pPr>
        <w:pStyle w:val="ListBullet"/>
        <w:spacing w:after="80" w:before="0" w:line="264" w:lineRule="auto"/>
      </w:pPr>
      <w:r>
        <w:t>выбор стропа;</w:t>
      </w:r>
    </w:p>
    <w:p>
      <w:pPr>
        <w:pStyle w:val="ListBullet"/>
        <w:spacing w:after="80" w:before="0" w:line="264" w:lineRule="auto"/>
      </w:pPr>
      <w:r>
        <w:t>зацепка;</w:t>
      </w:r>
    </w:p>
    <w:p>
      <w:pPr>
        <w:pStyle w:val="ListBullet"/>
        <w:spacing w:after="80" w:before="0" w:line="264" w:lineRule="auto"/>
      </w:pPr>
      <w:r>
        <w:t>пробный подъем;</w:t>
      </w:r>
    </w:p>
    <w:p>
      <w:pPr>
        <w:pStyle w:val="ListBullet"/>
        <w:spacing w:after="80" w:before="0" w:line="264" w:lineRule="auto"/>
      </w:pPr>
      <w:r>
        <w:t>перемещение;</w:t>
      </w:r>
    </w:p>
    <w:p>
      <w:pPr>
        <w:pStyle w:val="ListBullet"/>
        <w:spacing w:after="80" w:before="0" w:line="264" w:lineRule="auto"/>
      </w:pPr>
      <w:r>
        <w:t>установка;</w:t>
      </w:r>
    </w:p>
    <w:p>
      <w:pPr>
        <w:pStyle w:val="ListBullet"/>
        <w:spacing w:after="80" w:before="0" w:line="264" w:lineRule="auto"/>
      </w:pPr>
      <w:r>
        <w:t>снятие стропа.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ролик 50-60 секунд;</w:t>
      </w:r>
    </w:p>
    <w:p>
      <w:pPr>
        <w:pStyle w:val="ListBullet"/>
        <w:spacing w:after="80" w:before="0" w:line="264" w:lineRule="auto"/>
      </w:pPr>
      <w:r>
        <w:t>это один из главных роликов курса;</w:t>
      </w:r>
    </w:p>
    <w:p>
      <w:pPr>
        <w:pStyle w:val="ListBullet"/>
        <w:spacing w:after="80" w:before="0" w:line="264" w:lineRule="auto"/>
      </w:pPr>
      <w:r>
        <w:t>показывать одну завершенную операцию от начала до конца.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особенно важно держать понятную последовательность;</w:t>
      </w:r>
    </w:p>
    <w:p>
      <w:pPr>
        <w:pStyle w:val="ListBullet"/>
        <w:spacing w:after="80" w:before="0" w:line="264" w:lineRule="auto"/>
      </w:pPr>
      <w:r>
        <w:t>пригодится как финальный практический пример.</w:t>
      </w:r>
    </w:p>
    <w:p>
      <w:pPr>
        <w:pStyle w:val="Heading2"/>
        <w:spacing w:after="80" w:before="0" w:line="264" w:lineRule="auto"/>
      </w:pPr>
      <w:r>
        <w:t>Слайды 35-38. Опасная зона, общая безопасность, стесненные условия, ЛЭП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ограждение опасной зоны;</w:t>
      </w:r>
    </w:p>
    <w:p>
      <w:pPr>
        <w:pStyle w:val="ListBullet"/>
        <w:spacing w:after="80" w:before="0" w:line="264" w:lineRule="auto"/>
      </w:pPr>
      <w:r>
        <w:t>человек вне опасной зоны;</w:t>
      </w:r>
    </w:p>
    <w:p>
      <w:pPr>
        <w:pStyle w:val="ListBullet"/>
        <w:spacing w:after="80" w:before="0" w:line="264" w:lineRule="auto"/>
      </w:pPr>
      <w:r>
        <w:t>узкий проход или стесненная площадка;</w:t>
      </w:r>
    </w:p>
    <w:p>
      <w:pPr>
        <w:pStyle w:val="ListBullet"/>
        <w:spacing w:after="80" w:before="0" w:line="264" w:lineRule="auto"/>
      </w:pPr>
      <w:r>
        <w:t>схема работы рядом с ЛЭП;</w:t>
      </w:r>
    </w:p>
    <w:p>
      <w:pPr>
        <w:pStyle w:val="ListBullet"/>
        <w:spacing w:after="80" w:before="0" w:line="264" w:lineRule="auto"/>
      </w:pPr>
      <w:r>
        <w:t>предупреждающие знаки.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для Слайда 35 короткий ролик с показом границы зоны;</w:t>
      </w:r>
    </w:p>
    <w:p>
      <w:pPr>
        <w:pStyle w:val="ListBullet"/>
        <w:spacing w:after="80" w:before="0" w:line="264" w:lineRule="auto"/>
      </w:pPr>
      <w:r>
        <w:t>для Слайда 38 лучше комбинировать учебное видео и графику;</w:t>
      </w:r>
    </w:p>
    <w:p>
      <w:pPr>
        <w:pStyle w:val="ListBullet"/>
        <w:spacing w:after="80" w:before="0" w:line="264" w:lineRule="auto"/>
      </w:pPr>
      <w:r>
        <w:t>реальную опасную работу у ЛЭП без специальной организации не снимать.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здесь важнее не эффект, а ясное предупреждение;</w:t>
      </w:r>
    </w:p>
    <w:p>
      <w:pPr>
        <w:pStyle w:val="ListBullet"/>
        <w:spacing w:after="80" w:before="0" w:line="264" w:lineRule="auto"/>
      </w:pPr>
      <w:r>
        <w:t>на ЛЭП делать упор на дистанцию, допуск, наблюдение и запрет самодеятельности.</w:t>
      </w:r>
    </w:p>
    <w:p>
      <w:pPr>
        <w:pStyle w:val="Heading2"/>
        <w:spacing w:after="80" w:before="0" w:line="264" w:lineRule="auto"/>
      </w:pPr>
      <w:r>
        <w:t>Слайды 39-42. ЧП и охрана труда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Фото:</w:t>
      </w:r>
    </w:p>
    <w:p>
      <w:pPr>
        <w:pStyle w:val="ListBullet"/>
        <w:spacing w:after="80" w:before="0" w:line="264" w:lineRule="auto"/>
      </w:pPr>
      <w:r>
        <w:t>нейтральные постановочные кадры;</w:t>
      </w:r>
    </w:p>
    <w:p>
      <w:pPr>
        <w:pStyle w:val="ListBullet"/>
        <w:spacing w:after="80" w:before="0" w:line="264" w:lineRule="auto"/>
      </w:pPr>
      <w:r>
        <w:t>схема ошибочного действия;</w:t>
      </w:r>
    </w:p>
    <w:p>
      <w:pPr>
        <w:pStyle w:val="ListBullet"/>
        <w:spacing w:after="80" w:before="0" w:line="264" w:lineRule="auto"/>
      </w:pPr>
      <w:r>
        <w:t>схема правильной остановки работ;</w:t>
      </w:r>
    </w:p>
    <w:p>
      <w:pPr>
        <w:pStyle w:val="ListBullet"/>
        <w:spacing w:after="80" w:before="0" w:line="264" w:lineRule="auto"/>
      </w:pPr>
      <w:r>
        <w:t>вызов ответственного;</w:t>
      </w:r>
    </w:p>
    <w:p>
      <w:pPr>
        <w:pStyle w:val="ListBullet"/>
        <w:spacing w:after="80" w:before="0" w:line="264" w:lineRule="auto"/>
      </w:pPr>
      <w:r>
        <w:t>безопасное удаление людей из зоны.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Видео:</w:t>
      </w:r>
    </w:p>
    <w:p>
      <w:pPr>
        <w:pStyle w:val="ListBullet"/>
        <w:spacing w:after="80" w:before="0" w:line="264" w:lineRule="auto"/>
      </w:pPr>
      <w:r>
        <w:t>короткие драматургические ролики 15-25 секунд;</w:t>
      </w:r>
    </w:p>
    <w:p>
      <w:pPr>
        <w:pStyle w:val="ListBullet"/>
        <w:spacing w:after="80" w:before="0" w:line="264" w:lineRule="auto"/>
      </w:pPr>
      <w:r>
        <w:t>один риск = один вывод;</w:t>
      </w:r>
    </w:p>
    <w:p>
      <w:pPr>
        <w:pStyle w:val="ListBullet"/>
        <w:spacing w:after="80" w:before="0" w:line="264" w:lineRule="auto"/>
      </w:pPr>
      <w:r>
        <w:t>без натурализма и перегруза.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Акцент:</w:t>
      </w:r>
    </w:p>
    <w:p>
      <w:pPr>
        <w:pStyle w:val="ListBullet"/>
        <w:spacing w:after="80" w:before="0" w:line="264" w:lineRule="auto"/>
      </w:pPr>
      <w:r>
        <w:t>не пугать, а учить правильной реакции;</w:t>
      </w:r>
    </w:p>
    <w:p>
      <w:pPr>
        <w:pStyle w:val="ListBullet"/>
        <w:spacing w:after="80" w:before="0" w:line="264" w:lineRule="auto"/>
      </w:pPr>
      <w:r>
        <w:t>финал каждого ролика должен вести к простому действию: останови, предупреди, сообщи.</w:t>
      </w:r>
    </w:p>
    <w:p>
      <w:pPr>
        <w:pStyle w:val="Heading1"/>
        <w:spacing w:after="80" w:before="0" w:line="264" w:lineRule="auto"/>
      </w:pPr>
      <w:r>
        <w:t>Отдельное ТЗ на фото по дефектам</w:t>
      </w:r>
    </w:p>
    <w:p>
      <w:pPr>
        <w:spacing w:after="80" w:before="0" w:line="264" w:lineRule="auto"/>
      </w:pPr>
      <w:r>
        <w:t>Нужно снять отдельную библиотеку крупных планов для тестов, карточек и интерактива.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Обязательно подготовить:</w:t>
      </w:r>
    </w:p>
    <w:p>
      <w:pPr>
        <w:pStyle w:val="ListBullet"/>
        <w:spacing w:after="80" w:before="0" w:line="264" w:lineRule="auto"/>
      </w:pPr>
      <w:r>
        <w:t>канатный строп с обрывом проволок;</w:t>
      </w:r>
    </w:p>
    <w:p>
      <w:pPr>
        <w:pStyle w:val="ListBullet"/>
        <w:spacing w:after="80" w:before="0" w:line="264" w:lineRule="auto"/>
      </w:pPr>
      <w:r>
        <w:t>канатный строп с заломом;</w:t>
      </w:r>
    </w:p>
    <w:p>
      <w:pPr>
        <w:pStyle w:val="ListBullet"/>
        <w:spacing w:after="80" w:before="0" w:line="264" w:lineRule="auto"/>
      </w:pPr>
      <w:r>
        <w:t>канатный строп с коррозией;</w:t>
      </w:r>
    </w:p>
    <w:p>
      <w:pPr>
        <w:pStyle w:val="ListBullet"/>
        <w:spacing w:after="80" w:before="0" w:line="264" w:lineRule="auto"/>
      </w:pPr>
      <w:r>
        <w:t>текстильный строп с порезом;</w:t>
      </w:r>
    </w:p>
    <w:p>
      <w:pPr>
        <w:pStyle w:val="ListBullet"/>
        <w:spacing w:after="80" w:before="0" w:line="264" w:lineRule="auto"/>
      </w:pPr>
      <w:r>
        <w:t>текстильный строп с прожогом;</w:t>
      </w:r>
    </w:p>
    <w:p>
      <w:pPr>
        <w:pStyle w:val="ListBullet"/>
        <w:spacing w:after="80" w:before="0" w:line="264" w:lineRule="auto"/>
      </w:pPr>
      <w:r>
        <w:t>цепной строп с деформированным звеном;</w:t>
      </w:r>
    </w:p>
    <w:p>
      <w:pPr>
        <w:pStyle w:val="ListBullet"/>
        <w:spacing w:after="80" w:before="0" w:line="264" w:lineRule="auto"/>
      </w:pPr>
      <w:r>
        <w:t>крюк без замка;</w:t>
      </w:r>
    </w:p>
    <w:p>
      <w:pPr>
        <w:pStyle w:val="ListBullet"/>
        <w:spacing w:after="80" w:before="0" w:line="264" w:lineRule="auto"/>
      </w:pPr>
      <w:r>
        <w:t>крюк с деформацией;</w:t>
      </w:r>
    </w:p>
    <w:p>
      <w:pPr>
        <w:pStyle w:val="ListBullet"/>
        <w:spacing w:after="80" w:before="0" w:line="264" w:lineRule="auto"/>
      </w:pPr>
      <w:r>
        <w:t>замок, который не закрывается;</w:t>
      </w:r>
    </w:p>
    <w:p>
      <w:pPr>
        <w:pStyle w:val="ListBullet"/>
        <w:spacing w:after="80" w:before="0" w:line="264" w:lineRule="auto"/>
      </w:pPr>
      <w:r>
        <w:t>коуш со смятием;</w:t>
      </w:r>
    </w:p>
    <w:p>
      <w:pPr>
        <w:pStyle w:val="ListBullet"/>
        <w:spacing w:after="80" w:before="0" w:line="264" w:lineRule="auto"/>
      </w:pPr>
      <w:r>
        <w:t>звено с овальностью;</w:t>
      </w:r>
    </w:p>
    <w:p>
      <w:pPr>
        <w:pStyle w:val="ListBullet"/>
        <w:spacing w:after="80" w:before="0" w:line="264" w:lineRule="auto"/>
      </w:pPr>
      <w:r>
        <w:t>траверса с повреждением;</w:t>
      </w:r>
    </w:p>
    <w:p>
      <w:pPr>
        <w:pStyle w:val="ListBullet"/>
        <w:spacing w:after="80" w:before="0" w:line="264" w:lineRule="auto"/>
      </w:pPr>
      <w:r>
        <w:t>строп без бирки;</w:t>
      </w:r>
    </w:p>
    <w:p>
      <w:pPr>
        <w:pStyle w:val="ListBullet"/>
        <w:spacing w:after="80" w:before="0" w:line="264" w:lineRule="auto"/>
      </w:pPr>
      <w:r>
        <w:t>строп с нечитабельной маркировкой;</w:t>
      </w:r>
    </w:p>
    <w:p>
      <w:pPr>
        <w:pStyle w:val="ListBullet"/>
        <w:spacing w:after="80" w:before="0" w:line="264" w:lineRule="auto"/>
      </w:pPr>
      <w:r>
        <w:t>исправный аналог каждого дефектного образца.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Требование к съемке:</w:t>
      </w:r>
    </w:p>
    <w:p>
      <w:pPr>
        <w:pStyle w:val="ListBullet"/>
        <w:spacing w:after="80" w:before="0" w:line="264" w:lineRule="auto"/>
      </w:pPr>
      <w:r>
        <w:t>один дефект на одно фото;</w:t>
      </w:r>
    </w:p>
    <w:p>
      <w:pPr>
        <w:pStyle w:val="ListBullet"/>
        <w:spacing w:after="80" w:before="0" w:line="264" w:lineRule="auto"/>
      </w:pPr>
      <w:r>
        <w:t>рядом можно класть линейку или указатель;</w:t>
      </w:r>
    </w:p>
    <w:p>
      <w:pPr>
        <w:pStyle w:val="ListBullet"/>
        <w:spacing w:after="80" w:before="0" w:line="264" w:lineRule="auto"/>
      </w:pPr>
      <w:r>
        <w:t>делать дубль без указателя для чистой верстки;</w:t>
      </w:r>
    </w:p>
    <w:p>
      <w:pPr>
        <w:pStyle w:val="ListBullet"/>
        <w:spacing w:after="80" w:before="0" w:line="264" w:lineRule="auto"/>
      </w:pPr>
      <w:r>
        <w:t>свет ровный, без глубоких теней.</w:t>
      </w:r>
    </w:p>
    <w:p>
      <w:pPr>
        <w:pStyle w:val="Heading1"/>
        <w:spacing w:after="80" w:before="0" w:line="264" w:lineRule="auto"/>
      </w:pPr>
      <w:r>
        <w:t>Отдельное ТЗ на видео по сигналам</w:t>
      </w:r>
    </w:p>
    <w:p>
      <w:pPr>
        <w:spacing w:after="80" w:before="0" w:line="264" w:lineRule="auto"/>
      </w:pPr>
      <w:r>
        <w:t>Нужно снять единый набор коротких роликов по жестам и ролям.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Обязательно снять:</w:t>
      </w:r>
    </w:p>
    <w:p>
      <w:pPr>
        <w:pStyle w:val="ListBullet"/>
        <w:spacing w:after="80" w:before="0" w:line="264" w:lineRule="auto"/>
      </w:pPr>
      <w:r>
        <w:t>Стоп;</w:t>
      </w:r>
    </w:p>
    <w:p>
      <w:pPr>
        <w:pStyle w:val="ListBullet"/>
        <w:spacing w:after="80" w:before="0" w:line="264" w:lineRule="auto"/>
      </w:pPr>
      <w:r>
        <w:t>Поднять;</w:t>
      </w:r>
    </w:p>
    <w:p>
      <w:pPr>
        <w:pStyle w:val="ListBullet"/>
        <w:spacing w:after="80" w:before="0" w:line="264" w:lineRule="auto"/>
      </w:pPr>
      <w:r>
        <w:t>Опустить;</w:t>
      </w:r>
    </w:p>
    <w:p>
      <w:pPr>
        <w:pStyle w:val="ListBullet"/>
        <w:spacing w:after="80" w:before="0" w:line="264" w:lineRule="auto"/>
      </w:pPr>
      <w:r>
        <w:t>Повернуть;</w:t>
      </w:r>
    </w:p>
    <w:p>
      <w:pPr>
        <w:pStyle w:val="ListBullet"/>
        <w:spacing w:after="80" w:before="0" w:line="264" w:lineRule="auto"/>
      </w:pPr>
      <w:r>
        <w:t>Передвинуть;</w:t>
      </w:r>
    </w:p>
    <w:p>
      <w:pPr>
        <w:pStyle w:val="ListBullet"/>
        <w:spacing w:after="80" w:before="0" w:line="264" w:lineRule="auto"/>
      </w:pPr>
      <w:r>
        <w:t>Осторожно;</w:t>
      </w:r>
    </w:p>
    <w:p>
      <w:pPr>
        <w:pStyle w:val="ListBullet"/>
        <w:spacing w:after="80" w:before="0" w:line="264" w:lineRule="auto"/>
      </w:pPr>
      <w:r>
        <w:t>стропальщик подает сигнал напрямую;</w:t>
      </w:r>
    </w:p>
    <w:p>
      <w:pPr>
        <w:pStyle w:val="ListBullet"/>
        <w:spacing w:after="80" w:before="0" w:line="264" w:lineRule="auto"/>
      </w:pPr>
      <w:r>
        <w:t>сигнальщик передает сигнал;</w:t>
      </w:r>
    </w:p>
    <w:p>
      <w:pPr>
        <w:pStyle w:val="ListBullet"/>
        <w:spacing w:after="80" w:before="0" w:line="264" w:lineRule="auto"/>
      </w:pPr>
      <w:r>
        <w:t>старший стропальщик координирует работу нескольких человек.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Требование к съемке:</w:t>
      </w:r>
    </w:p>
    <w:p>
      <w:pPr>
        <w:pStyle w:val="ListBullet"/>
        <w:spacing w:after="80" w:before="0" w:line="264" w:lineRule="auto"/>
      </w:pPr>
      <w:r>
        <w:t>руки целиком в кадре;</w:t>
      </w:r>
    </w:p>
    <w:p>
      <w:pPr>
        <w:pStyle w:val="ListBullet"/>
        <w:spacing w:after="80" w:before="0" w:line="264" w:lineRule="auto"/>
      </w:pPr>
      <w:r>
        <w:t>жест показывать от начала до фиксации;</w:t>
      </w:r>
    </w:p>
    <w:p>
      <w:pPr>
        <w:pStyle w:val="ListBullet"/>
        <w:spacing w:after="80" w:before="0" w:line="264" w:lineRule="auto"/>
      </w:pPr>
      <w:r>
        <w:t>повторить каждый сигнал 2-3 раза;</w:t>
      </w:r>
    </w:p>
    <w:p>
      <w:pPr>
        <w:pStyle w:val="ListBullet"/>
        <w:spacing w:after="80" w:before="0" w:line="264" w:lineRule="auto"/>
      </w:pPr>
      <w:r>
        <w:t>фон не должен сливаться с руками и одеждой.</w:t>
      </w:r>
    </w:p>
    <w:p>
      <w:pPr>
        <w:pStyle w:val="Heading1"/>
        <w:spacing w:after="80" w:before="0" w:line="264" w:lineRule="auto"/>
      </w:pPr>
      <w:r>
        <w:t>Что желательно подготовить дополнительно</w:t>
      </w:r>
    </w:p>
    <w:p>
      <w:pPr>
        <w:pStyle w:val="ListBullet"/>
        <w:spacing w:after="80" w:before="0" w:line="264" w:lineRule="auto"/>
      </w:pPr>
      <w:r>
        <w:t>фото площадки в хорошей погоде и в пасмурную погоду;</w:t>
      </w:r>
    </w:p>
    <w:p>
      <w:pPr>
        <w:pStyle w:val="ListBullet"/>
        <w:spacing w:after="80" w:before="0" w:line="264" w:lineRule="auto"/>
      </w:pPr>
      <w:r>
        <w:t>кадры на светлом и темном фоне;</w:t>
      </w:r>
    </w:p>
    <w:p>
      <w:pPr>
        <w:pStyle w:val="ListBullet"/>
        <w:spacing w:after="80" w:before="0" w:line="264" w:lineRule="auto"/>
      </w:pPr>
      <w:r>
        <w:t>чистые предметные фото стропов без людей;</w:t>
      </w:r>
    </w:p>
    <w:p>
      <w:pPr>
        <w:pStyle w:val="ListBullet"/>
        <w:spacing w:after="80" w:before="0" w:line="264" w:lineRule="auto"/>
      </w:pPr>
      <w:r>
        <w:t>кадры с местом под графические подписи;</w:t>
      </w:r>
    </w:p>
    <w:p>
      <w:pPr>
        <w:pStyle w:val="ListBullet"/>
        <w:spacing w:after="80" w:before="0" w:line="264" w:lineRule="auto"/>
      </w:pPr>
      <w:r>
        <w:t>короткие дубляжи одного и того же действия с разных сторон.</w:t>
      </w:r>
    </w:p>
    <w:p>
      <w:pPr>
        <w:pStyle w:val="Heading1"/>
        <w:spacing w:after="80" w:before="0" w:line="264" w:lineRule="auto"/>
      </w:pPr>
      <w:r>
        <w:t>Финальный комплект, который нужно получить от съемки</w:t>
      </w:r>
    </w:p>
    <w:p>
      <w:pPr>
        <w:pStyle w:val="ListBullet"/>
        <w:spacing w:after="80" w:before="0" w:line="264" w:lineRule="auto"/>
      </w:pPr>
      <w:r>
        <w:t>отдельная папка photo_raw;</w:t>
      </w:r>
    </w:p>
    <w:p>
      <w:pPr>
        <w:pStyle w:val="ListBullet"/>
        <w:spacing w:after="80" w:before="0" w:line="264" w:lineRule="auto"/>
      </w:pPr>
      <w:r>
        <w:t>отдельная папка photo_select;</w:t>
      </w:r>
    </w:p>
    <w:p>
      <w:pPr>
        <w:pStyle w:val="ListBullet"/>
        <w:spacing w:after="80" w:before="0" w:line="264" w:lineRule="auto"/>
      </w:pPr>
      <w:r>
        <w:t>отдельная папка video_raw;</w:t>
      </w:r>
    </w:p>
    <w:p>
      <w:pPr>
        <w:pStyle w:val="ListBullet"/>
        <w:spacing w:after="80" w:before="0" w:line="264" w:lineRule="auto"/>
      </w:pPr>
      <w:r>
        <w:t>отдельная папка video_select;</w:t>
      </w:r>
    </w:p>
    <w:p>
      <w:pPr>
        <w:pStyle w:val="ListBullet"/>
        <w:spacing w:after="80" w:before="0" w:line="264" w:lineRule="auto"/>
      </w:pPr>
      <w:r>
        <w:t>отдельная папка defects_library;</w:t>
      </w:r>
    </w:p>
    <w:p>
      <w:pPr>
        <w:pStyle w:val="ListBullet"/>
        <w:spacing w:after="80" w:before="0" w:line="264" w:lineRule="auto"/>
      </w:pPr>
      <w:r>
        <w:t>отдельная папка signals_library;</w:t>
      </w:r>
    </w:p>
    <w:p>
      <w:pPr>
        <w:pStyle w:val="ListBullet"/>
        <w:spacing w:after="80" w:before="0" w:line="264" w:lineRule="auto"/>
      </w:pPr>
      <w:r>
        <w:t>таблица соответствия номер слайда -&gt; имя файла -&gt; статус готовности.</w:t>
      </w:r>
    </w:p>
    <w:p>
      <w:pPr>
        <w:pStyle w:val="Heading1"/>
        <w:spacing w:after="80" w:before="0" w:line="264" w:lineRule="auto"/>
      </w:pPr>
      <w:r>
        <w:t>Короткий вывод</w:t>
      </w:r>
    </w:p>
    <w:p>
      <w:pPr>
        <w:spacing w:after="80" w:before="0" w:line="264" w:lineRule="auto"/>
      </w:pPr>
      <w:r>
        <w:t>Если это приложение выдержать при съемке, курс получится короче по тексту, но сильнее по практике.</w:t>
      </w:r>
    </w:p>
    <w:p>
      <w:pPr>
        <w:spacing w:after="80" w:before="0" w:line="264" w:lineRule="auto"/>
      </w:pPr>
      <w:r>
        <w:rPr>
          <w:rFonts w:ascii="Arial" w:hAnsi="Arial" w:eastAsia="Arial"/>
          <w:b/>
        </w:rPr>
        <w:t>Главный принцип:</w:t>
      </w:r>
    </w:p>
    <w:p>
      <w:pPr>
        <w:pStyle w:val="ListBullet"/>
        <w:spacing w:after="80" w:before="0" w:line="264" w:lineRule="auto"/>
      </w:pPr>
      <w:r>
        <w:t>все, что можно показать руками, грузом, стропом и положением человека, лучше показать, чем объяснять длинным текстом.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