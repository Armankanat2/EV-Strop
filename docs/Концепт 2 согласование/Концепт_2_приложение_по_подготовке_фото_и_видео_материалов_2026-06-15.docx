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64" w:lineRule="auto"/>
        <w:jc w:val="center"/>
      </w:pPr>
      <w:r>
        <w:rPr>
          <w:rFonts w:ascii="Arial" w:hAnsi="Arial" w:eastAsia="Arial"/>
          <w:b/>
        </w:rPr>
        <w:t>Концепт 2. Приложение по подготовке фото и видео материалов</w:t>
      </w:r>
    </w:p>
    <w:p>
      <w:pPr>
        <w:spacing w:after="80" w:before="0" w:line="264" w:lineRule="auto"/>
      </w:pPr>
      <w:r>
        <w:t>Дата фиксации: 2026-06-15</w:t>
      </w:r>
    </w:p>
    <w:p>
      <w:pPr>
        <w:pStyle w:val="Heading1"/>
        <w:spacing w:after="80" w:before="0" w:line="264" w:lineRule="auto"/>
      </w:pPr>
      <w:r>
        <w:t>Назначение</w:t>
      </w:r>
    </w:p>
    <w:p>
      <w:pPr>
        <w:spacing w:after="80" w:before="0" w:line="264" w:lineRule="auto"/>
      </w:pPr>
      <w:r>
        <w:t>Это приложение дополняет документ Концепт_2_структура_для_обсуждения_Типовая_инструкция_Игумнов_2026-06-15.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Его задача:</w:t>
      </w:r>
    </w:p>
    <w:p>
      <w:pPr>
        <w:pStyle w:val="ListBullet"/>
        <w:spacing w:after="80" w:before="0" w:line="264" w:lineRule="auto"/>
      </w:pPr>
      <w:r>
        <w:t>дать съемочной группе понятное ТЗ;</w:t>
      </w:r>
    </w:p>
    <w:p>
      <w:pPr>
        <w:pStyle w:val="ListBullet"/>
        <w:spacing w:after="80" w:before="0" w:line="264" w:lineRule="auto"/>
      </w:pPr>
      <w:r>
        <w:t>заранее определить, какие этапы Типовой инструкции лучше показывать видео;</w:t>
      </w:r>
    </w:p>
    <w:p>
      <w:pPr>
        <w:pStyle w:val="ListBullet"/>
        <w:spacing w:after="80" w:before="0" w:line="264" w:lineRule="auto"/>
      </w:pPr>
      <w:r>
        <w:t>подготовить материалы для PowerPoint и iSpring;</w:t>
      </w:r>
    </w:p>
    <w:p>
      <w:pPr>
        <w:pStyle w:val="ListBullet"/>
        <w:spacing w:after="80" w:before="0" w:line="264" w:lineRule="auto"/>
      </w:pPr>
      <w:r>
        <w:t>сократить текст за счет наглядного показа действий стропальщика.</w:t>
      </w:r>
    </w:p>
    <w:p>
      <w:pPr>
        <w:pStyle w:val="Heading1"/>
        <w:spacing w:after="80" w:before="0" w:line="264" w:lineRule="auto"/>
      </w:pPr>
      <w:r>
        <w:t>Главный принцип съемки</w:t>
      </w:r>
    </w:p>
    <w:p>
      <w:pPr>
        <w:spacing w:after="80" w:before="0" w:line="264" w:lineRule="auto"/>
      </w:pPr>
      <w:r>
        <w:t>Снимаем не абстрактную теорию, а рабочий алгоритм.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После просмотра слушатель должен сразу понять:</w:t>
      </w:r>
    </w:p>
    <w:p>
      <w:pPr>
        <w:pStyle w:val="ListBullet"/>
        <w:spacing w:after="80" w:before="0" w:line="264" w:lineRule="auto"/>
      </w:pPr>
      <w:r>
        <w:t>что стропальщик делает;</w:t>
      </w:r>
    </w:p>
    <w:p>
      <w:pPr>
        <w:pStyle w:val="ListBullet"/>
        <w:spacing w:after="80" w:before="0" w:line="264" w:lineRule="auto"/>
      </w:pPr>
      <w:r>
        <w:t>что он проверяет;</w:t>
      </w:r>
    </w:p>
    <w:p>
      <w:pPr>
        <w:pStyle w:val="ListBullet"/>
        <w:spacing w:after="80" w:before="0" w:line="264" w:lineRule="auto"/>
      </w:pPr>
      <w:r>
        <w:t>где он должен остановиться;</w:t>
      </w:r>
    </w:p>
    <w:p>
      <w:pPr>
        <w:pStyle w:val="ListBullet"/>
        <w:spacing w:after="80" w:before="0" w:line="264" w:lineRule="auto"/>
      </w:pPr>
      <w:r>
        <w:t>что считается ошибкой;</w:t>
      </w:r>
    </w:p>
    <w:p>
      <w:pPr>
        <w:pStyle w:val="ListBullet"/>
        <w:spacing w:after="80" w:before="0" w:line="264" w:lineRule="auto"/>
      </w:pPr>
      <w:r>
        <w:t>как выглядит правильное действие.</w:t>
      </w:r>
    </w:p>
    <w:p>
      <w:pPr>
        <w:pStyle w:val="Heading1"/>
        <w:spacing w:after="80" w:before="0" w:line="264" w:lineRule="auto"/>
      </w:pPr>
      <w:r>
        <w:t>Общие требования к съемке</w:t>
      </w:r>
    </w:p>
    <w:p>
      <w:pPr>
        <w:pStyle w:val="Heading2"/>
        <w:spacing w:after="80" w:before="0" w:line="264" w:lineRule="auto"/>
      </w:pPr>
      <w:r>
        <w:t>1. Безопасность</w:t>
      </w:r>
    </w:p>
    <w:p>
      <w:pPr>
        <w:pStyle w:val="ListBullet"/>
        <w:spacing w:after="80" w:before="0" w:line="264" w:lineRule="auto"/>
      </w:pPr>
      <w:r>
        <w:t>все съемки проводить на реальной или учебной площадке с ответственным лицом;</w:t>
      </w:r>
    </w:p>
    <w:p>
      <w:pPr>
        <w:pStyle w:val="ListBullet"/>
        <w:spacing w:after="80" w:before="0" w:line="264" w:lineRule="auto"/>
      </w:pPr>
      <w:r>
        <w:t>в кадре обязательны каска, спецодежда, обувь, перчатки;</w:t>
      </w:r>
    </w:p>
    <w:p>
      <w:pPr>
        <w:pStyle w:val="ListBullet"/>
        <w:spacing w:after="80" w:before="0" w:line="264" w:lineRule="auto"/>
      </w:pPr>
      <w:r>
        <w:t>опасные ошибки показывать постановочно без реального риска;</w:t>
      </w:r>
    </w:p>
    <w:p>
      <w:pPr>
        <w:pStyle w:val="ListBullet"/>
        <w:spacing w:after="80" w:before="0" w:line="264" w:lineRule="auto"/>
      </w:pPr>
      <w:r>
        <w:t>дефекты снимать на выведенных из эксплуатации образцах;</w:t>
      </w:r>
    </w:p>
    <w:p>
      <w:pPr>
        <w:pStyle w:val="ListBullet"/>
        <w:spacing w:after="80" w:before="0" w:line="264" w:lineRule="auto"/>
      </w:pPr>
      <w:r>
        <w:t>работу у ЛЭП снимать только в безопасной учебной постановке или через графику.</w:t>
      </w:r>
    </w:p>
    <w:p>
      <w:pPr>
        <w:pStyle w:val="Heading2"/>
        <w:spacing w:after="80" w:before="0" w:line="264" w:lineRule="auto"/>
      </w:pPr>
      <w:r>
        <w:t>2. Фото</w:t>
      </w:r>
    </w:p>
    <w:p>
      <w:pPr>
        <w:pStyle w:val="ListBullet"/>
        <w:spacing w:after="80" w:before="0" w:line="264" w:lineRule="auto"/>
      </w:pPr>
      <w:r>
        <w:t>основной формат 16:9;</w:t>
      </w:r>
    </w:p>
    <w:p>
      <w:pPr>
        <w:pStyle w:val="ListBullet"/>
        <w:spacing w:after="80" w:before="0" w:line="264" w:lineRule="auto"/>
      </w:pPr>
      <w:r>
        <w:t>на каждый блок делать общий, средний и крупный план;</w:t>
      </w:r>
    </w:p>
    <w:p>
      <w:pPr>
        <w:pStyle w:val="ListBullet"/>
        <w:spacing w:after="80" w:before="0" w:line="264" w:lineRule="auto"/>
      </w:pPr>
      <w:r>
        <w:t>отдельно снимать кадр как правильно;</w:t>
      </w:r>
    </w:p>
    <w:p>
      <w:pPr>
        <w:pStyle w:val="ListBullet"/>
        <w:spacing w:after="80" w:before="0" w:line="264" w:lineRule="auto"/>
      </w:pPr>
      <w:r>
        <w:t>отдельно, если безопасно, кадр что не так;</w:t>
      </w:r>
    </w:p>
    <w:p>
      <w:pPr>
        <w:pStyle w:val="ListBullet"/>
        <w:spacing w:after="80" w:before="0" w:line="264" w:lineRule="auto"/>
      </w:pPr>
      <w:r>
        <w:t>крупно снимать бирки, дефекты, точки зацепки, сигналы, положение ветвей.</w:t>
      </w:r>
    </w:p>
    <w:p>
      <w:pPr>
        <w:pStyle w:val="Heading2"/>
        <w:spacing w:after="80" w:before="0" w:line="264" w:lineRule="auto"/>
      </w:pPr>
      <w:r>
        <w:t>3. Видео</w:t>
      </w:r>
    </w:p>
    <w:p>
      <w:pPr>
        <w:pStyle w:val="ListBullet"/>
        <w:spacing w:after="80" w:before="0" w:line="264" w:lineRule="auto"/>
      </w:pPr>
      <w:r>
        <w:t>длина ролика обычно 20-60 секунд;</w:t>
      </w:r>
    </w:p>
    <w:p>
      <w:pPr>
        <w:pStyle w:val="ListBullet"/>
        <w:spacing w:after="80" w:before="0" w:line="264" w:lineRule="auto"/>
      </w:pPr>
      <w:r>
        <w:t>один ролик = одна мысль;</w:t>
      </w:r>
    </w:p>
    <w:p>
      <w:pPr>
        <w:pStyle w:val="ListBullet"/>
        <w:spacing w:after="80" w:before="0" w:line="264" w:lineRule="auto"/>
      </w:pPr>
      <w:r>
        <w:t>в начале ролика сразу видна исходная ситуация;</w:t>
      </w:r>
    </w:p>
    <w:p>
      <w:pPr>
        <w:pStyle w:val="ListBullet"/>
        <w:spacing w:after="80" w:before="0" w:line="264" w:lineRule="auto"/>
      </w:pPr>
      <w:r>
        <w:t>в конце ролика виден правильный результат или команда Стоп;</w:t>
      </w:r>
    </w:p>
    <w:p>
      <w:pPr>
        <w:pStyle w:val="ListBullet"/>
        <w:spacing w:after="80" w:before="0" w:line="264" w:lineRule="auto"/>
      </w:pPr>
      <w:r>
        <w:t>по возможности использовать закадровую озвучку, а не шум площадки.</w:t>
      </w:r>
    </w:p>
    <w:p>
      <w:pPr>
        <w:pStyle w:val="Heading2"/>
        <w:spacing w:after="80" w:before="0" w:line="264" w:lineRule="auto"/>
      </w:pPr>
      <w:r>
        <w:t>4. Что обязательно снимать крупно</w:t>
      </w:r>
    </w:p>
    <w:p>
      <w:pPr>
        <w:pStyle w:val="ListBullet"/>
        <w:spacing w:after="80" w:before="0" w:line="264" w:lineRule="auto"/>
      </w:pPr>
      <w:r>
        <w:t>бирка и маркировка;</w:t>
      </w:r>
    </w:p>
    <w:p>
      <w:pPr>
        <w:pStyle w:val="ListBullet"/>
        <w:spacing w:after="80" w:before="0" w:line="264" w:lineRule="auto"/>
      </w:pPr>
      <w:r>
        <w:t>крюк и замок;</w:t>
      </w:r>
    </w:p>
    <w:p>
      <w:pPr>
        <w:pStyle w:val="ListBullet"/>
        <w:spacing w:after="80" w:before="0" w:line="264" w:lineRule="auto"/>
      </w:pPr>
      <w:r>
        <w:t>коуш и звено;</w:t>
      </w:r>
    </w:p>
    <w:p>
      <w:pPr>
        <w:pStyle w:val="ListBullet"/>
        <w:spacing w:after="80" w:before="0" w:line="264" w:lineRule="auto"/>
      </w:pPr>
      <w:r>
        <w:t>дефект стропа;</w:t>
      </w:r>
    </w:p>
    <w:p>
      <w:pPr>
        <w:pStyle w:val="ListBullet"/>
        <w:spacing w:after="80" w:before="0" w:line="264" w:lineRule="auto"/>
      </w:pPr>
      <w:r>
        <w:t>точка зацепки;</w:t>
      </w:r>
    </w:p>
    <w:p>
      <w:pPr>
        <w:pStyle w:val="ListBullet"/>
        <w:spacing w:after="80" w:before="0" w:line="264" w:lineRule="auto"/>
      </w:pPr>
      <w:r>
        <w:t>угол между ветвями;</w:t>
      </w:r>
    </w:p>
    <w:p>
      <w:pPr>
        <w:pStyle w:val="ListBullet"/>
        <w:spacing w:after="80" w:before="0" w:line="264" w:lineRule="auto"/>
      </w:pPr>
      <w:r>
        <w:t>пробный подъем;</w:t>
      </w:r>
    </w:p>
    <w:p>
      <w:pPr>
        <w:pStyle w:val="ListBullet"/>
        <w:spacing w:after="80" w:before="0" w:line="264" w:lineRule="auto"/>
      </w:pPr>
      <w:r>
        <w:t>сигналы руками;</w:t>
      </w:r>
    </w:p>
    <w:p>
      <w:pPr>
        <w:pStyle w:val="ListBullet"/>
        <w:spacing w:after="80" w:before="0" w:line="264" w:lineRule="auto"/>
      </w:pPr>
      <w:r>
        <w:t>положение людей относительно груза.</w:t>
      </w:r>
    </w:p>
    <w:p>
      <w:pPr>
        <w:pStyle w:val="Heading1"/>
        <w:spacing w:after="80" w:before="0" w:line="264" w:lineRule="auto"/>
      </w:pPr>
      <w:r>
        <w:t>Приоритет видео</w:t>
      </w:r>
    </w:p>
    <w:p>
      <w:pPr>
        <w:pStyle w:val="Heading2"/>
        <w:spacing w:after="80" w:before="0" w:line="264" w:lineRule="auto"/>
      </w:pPr>
      <w:r>
        <w:t>Обязательно снять видео</w:t>
      </w:r>
    </w:p>
    <w:p>
      <w:pPr>
        <w:pStyle w:val="ListBullet"/>
        <w:spacing w:after="80" w:before="0" w:line="264" w:lineRule="auto"/>
      </w:pPr>
      <w:r>
        <w:t>Слайд 8 — проверка стропов, тары и захватов;</w:t>
      </w:r>
    </w:p>
    <w:p>
      <w:pPr>
        <w:pStyle w:val="ListBullet"/>
        <w:spacing w:after="80" w:before="0" w:line="264" w:lineRule="auto"/>
      </w:pPr>
      <w:r>
        <w:t>Слайд 9 — бирка, маркировка и паспорт;</w:t>
      </w:r>
    </w:p>
    <w:p>
      <w:pPr>
        <w:pStyle w:val="ListBullet"/>
        <w:spacing w:after="80" w:before="0" w:line="264" w:lineRule="auto"/>
      </w:pPr>
      <w:r>
        <w:t>Слайд 10 — подбор стропа под груз;</w:t>
      </w:r>
    </w:p>
    <w:p>
      <w:pPr>
        <w:pStyle w:val="ListBullet"/>
        <w:spacing w:after="80" w:before="0" w:line="264" w:lineRule="auto"/>
      </w:pPr>
      <w:r>
        <w:t>Слайд 11 — выбраковка;</w:t>
      </w:r>
    </w:p>
    <w:p>
      <w:pPr>
        <w:pStyle w:val="ListBullet"/>
        <w:spacing w:after="80" w:before="0" w:line="264" w:lineRule="auto"/>
      </w:pPr>
      <w:r>
        <w:t>Слайд 15 — где можно стропить груз;</w:t>
      </w:r>
    </w:p>
    <w:p>
      <w:pPr>
        <w:pStyle w:val="ListBullet"/>
        <w:spacing w:after="80" w:before="0" w:line="264" w:lineRule="auto"/>
      </w:pPr>
      <w:r>
        <w:t>Слайд 17 — центр тяжести;</w:t>
      </w:r>
    </w:p>
    <w:p>
      <w:pPr>
        <w:pStyle w:val="ListBullet"/>
        <w:spacing w:after="80" w:before="0" w:line="264" w:lineRule="auto"/>
      </w:pPr>
      <w:r>
        <w:t>Слайд 18 — правильная укладка стропа;</w:t>
      </w:r>
    </w:p>
    <w:p>
      <w:pPr>
        <w:pStyle w:val="ListBullet"/>
        <w:spacing w:after="80" w:before="0" w:line="264" w:lineRule="auto"/>
      </w:pPr>
      <w:r>
        <w:t>Слайд 19 — длинномерные и специальные грузы;</w:t>
      </w:r>
    </w:p>
    <w:p>
      <w:pPr>
        <w:pStyle w:val="ListBullet"/>
        <w:spacing w:after="80" w:before="0" w:line="264" w:lineRule="auto"/>
      </w:pPr>
      <w:r>
        <w:t>Слайд 24 — сигналы;</w:t>
      </w:r>
    </w:p>
    <w:p>
      <w:pPr>
        <w:pStyle w:val="ListBullet"/>
        <w:spacing w:after="80" w:before="0" w:line="264" w:lineRule="auto"/>
      </w:pPr>
      <w:r>
        <w:t>Слайд 26 — пробный подъем;</w:t>
      </w:r>
    </w:p>
    <w:p>
      <w:pPr>
        <w:pStyle w:val="ListBullet"/>
        <w:spacing w:after="80" w:before="0" w:line="264" w:lineRule="auto"/>
      </w:pPr>
      <w:r>
        <w:t>Слайд 29 — сопровождение груза;</w:t>
      </w:r>
    </w:p>
    <w:p>
      <w:pPr>
        <w:pStyle w:val="ListBullet"/>
        <w:spacing w:after="80" w:before="0" w:line="264" w:lineRule="auto"/>
      </w:pPr>
      <w:r>
        <w:t>Слайд 30 — оттяжки и багры;</w:t>
      </w:r>
    </w:p>
    <w:p>
      <w:pPr>
        <w:pStyle w:val="ListBullet"/>
        <w:spacing w:after="80" w:before="0" w:line="264" w:lineRule="auto"/>
      </w:pPr>
      <w:r>
        <w:t>Слайд 31 — складирование и тара;</w:t>
      </w:r>
    </w:p>
    <w:p>
      <w:pPr>
        <w:pStyle w:val="ListBullet"/>
        <w:spacing w:after="80" w:before="0" w:line="264" w:lineRule="auto"/>
      </w:pPr>
      <w:r>
        <w:t>Слайд 38 — работа вблизи ЛЭП.</w:t>
      </w:r>
    </w:p>
    <w:p>
      <w:pPr>
        <w:pStyle w:val="Heading2"/>
        <w:spacing w:after="80" w:before="0" w:line="264" w:lineRule="auto"/>
      </w:pPr>
      <w:r>
        <w:t>Достаточно фото, но видео желательно</w:t>
      </w:r>
    </w:p>
    <w:p>
      <w:pPr>
        <w:pStyle w:val="ListBullet"/>
        <w:spacing w:after="80" w:before="0" w:line="264" w:lineRule="auto"/>
      </w:pPr>
      <w:r>
        <w:t>Слайды 5, 7, 12, 13, 16, 20, 21, 22, 23, 25, 27, 28, 32, 34, 35, 36, 37, 39, 40.</w:t>
      </w:r>
    </w:p>
    <w:p>
      <w:pPr>
        <w:pStyle w:val="Heading1"/>
        <w:spacing w:after="80" w:before="0" w:line="264" w:lineRule="auto"/>
      </w:pPr>
      <w:r>
        <w:t>Подробное ТЗ по ключевым блокам</w:t>
      </w:r>
    </w:p>
    <w:p>
      <w:pPr>
        <w:pStyle w:val="Heading2"/>
        <w:spacing w:after="80" w:before="0" w:line="264" w:lineRule="auto"/>
      </w:pPr>
      <w:r>
        <w:t>Слайд 8. Проверка стропов, тары и захватов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общий вид рабочего набора;</w:t>
      </w:r>
    </w:p>
    <w:p>
      <w:pPr>
        <w:pStyle w:val="ListBullet"/>
        <w:spacing w:after="80" w:before="0" w:line="264" w:lineRule="auto"/>
      </w:pPr>
      <w:r>
        <w:t>канатный, цепной, текстильный строп;</w:t>
      </w:r>
    </w:p>
    <w:p>
      <w:pPr>
        <w:pStyle w:val="ListBullet"/>
        <w:spacing w:after="80" w:before="0" w:line="264" w:lineRule="auto"/>
      </w:pPr>
      <w:r>
        <w:t>тара и захват;</w:t>
      </w:r>
    </w:p>
    <w:p>
      <w:pPr>
        <w:pStyle w:val="ListBullet"/>
        <w:spacing w:after="80" w:before="0" w:line="264" w:lineRule="auto"/>
      </w:pPr>
      <w:r>
        <w:t>исправный и неисправный образец рядом.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30-40 секунд;</w:t>
      </w:r>
    </w:p>
    <w:p>
      <w:pPr>
        <w:pStyle w:val="ListBullet"/>
        <w:spacing w:after="80" w:before="0" w:line="264" w:lineRule="auto"/>
      </w:pPr>
      <w:r>
        <w:t>стропальщик по очереди осматривает строп, захват, тару;</w:t>
      </w:r>
    </w:p>
    <w:p>
      <w:pPr>
        <w:pStyle w:val="ListBullet"/>
        <w:spacing w:after="80" w:before="0" w:line="264" w:lineRule="auto"/>
      </w:pPr>
      <w:r>
        <w:t>на каждом объекте фиксируется, что именно он проверяет.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до начала работы стропальщик не просто берет строп, а осматривает его.</w:t>
      </w:r>
    </w:p>
    <w:p>
      <w:pPr>
        <w:pStyle w:val="Heading2"/>
        <w:spacing w:after="80" w:before="0" w:line="264" w:lineRule="auto"/>
      </w:pPr>
      <w:r>
        <w:t>Слайд 9. Бирка, маркировка и паспорт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бирка крупно;</w:t>
      </w:r>
    </w:p>
    <w:p>
      <w:pPr>
        <w:pStyle w:val="ListBullet"/>
        <w:spacing w:after="80" w:before="0" w:line="264" w:lineRule="auto"/>
      </w:pPr>
      <w:r>
        <w:t>маркировка крупно;</w:t>
      </w:r>
    </w:p>
    <w:p>
      <w:pPr>
        <w:pStyle w:val="ListBullet"/>
        <w:spacing w:after="80" w:before="0" w:line="264" w:lineRule="auto"/>
      </w:pPr>
      <w:r>
        <w:t>паспорт или выписка;</w:t>
      </w:r>
    </w:p>
    <w:p>
      <w:pPr>
        <w:pStyle w:val="ListBullet"/>
        <w:spacing w:after="80" w:before="0" w:line="264" w:lineRule="auto"/>
      </w:pPr>
      <w:r>
        <w:t>строп без бирки.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20-30 секунд;</w:t>
      </w:r>
    </w:p>
    <w:p>
      <w:pPr>
        <w:pStyle w:val="ListBullet"/>
        <w:spacing w:after="80" w:before="0" w:line="264" w:lineRule="auto"/>
      </w:pPr>
      <w:r>
        <w:t>показать, как рука находит бирку и считывает данные;</w:t>
      </w:r>
    </w:p>
    <w:p>
      <w:pPr>
        <w:pStyle w:val="ListBullet"/>
        <w:spacing w:after="80" w:before="0" w:line="264" w:lineRule="auto"/>
      </w:pPr>
      <w:r>
        <w:t>затем показать вариант, когда бирки нет и строп откладывают.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без читаемой маркировки строп в работу не брать.</w:t>
      </w:r>
    </w:p>
    <w:p>
      <w:pPr>
        <w:pStyle w:val="Heading2"/>
        <w:spacing w:after="80" w:before="0" w:line="264" w:lineRule="auto"/>
      </w:pPr>
      <w:r>
        <w:t>Слайд 10. Подбор стропа под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разные стропы рядом;</w:t>
      </w:r>
    </w:p>
    <w:p>
      <w:pPr>
        <w:pStyle w:val="ListBullet"/>
        <w:spacing w:after="80" w:before="0" w:line="264" w:lineRule="auto"/>
      </w:pPr>
      <w:r>
        <w:t>один груз и два разных варианта выбора;</w:t>
      </w:r>
    </w:p>
    <w:p>
      <w:pPr>
        <w:pStyle w:val="ListBullet"/>
        <w:spacing w:after="80" w:before="0" w:line="264" w:lineRule="auto"/>
      </w:pPr>
      <w:r>
        <w:t>схема угла между ветвями.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показать, как выбор зависит от массы, формы и схемы строповки.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уводить в длинную теорию;</w:t>
      </w:r>
    </w:p>
    <w:p>
      <w:pPr>
        <w:pStyle w:val="ListBullet"/>
        <w:spacing w:after="80" w:before="0" w:line="264" w:lineRule="auto"/>
      </w:pPr>
      <w:r>
        <w:t>показать понятную рабочую логику выбора.</w:t>
      </w:r>
    </w:p>
    <w:p>
      <w:pPr>
        <w:pStyle w:val="Heading2"/>
        <w:spacing w:after="80" w:before="0" w:line="264" w:lineRule="auto"/>
      </w:pPr>
      <w:r>
        <w:t>Слайд 11. Выбраковка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обрыв проволок;</w:t>
      </w:r>
    </w:p>
    <w:p>
      <w:pPr>
        <w:pStyle w:val="ListBullet"/>
        <w:spacing w:after="80" w:before="0" w:line="264" w:lineRule="auto"/>
      </w:pPr>
      <w:r>
        <w:t>залом;</w:t>
      </w:r>
    </w:p>
    <w:p>
      <w:pPr>
        <w:pStyle w:val="ListBullet"/>
        <w:spacing w:after="80" w:before="0" w:line="264" w:lineRule="auto"/>
      </w:pPr>
      <w:r>
        <w:t>коррозия;</w:t>
      </w:r>
    </w:p>
    <w:p>
      <w:pPr>
        <w:pStyle w:val="ListBullet"/>
        <w:spacing w:after="80" w:before="0" w:line="264" w:lineRule="auto"/>
      </w:pPr>
      <w:r>
        <w:t>деформация;</w:t>
      </w:r>
    </w:p>
    <w:p>
      <w:pPr>
        <w:pStyle w:val="ListBullet"/>
        <w:spacing w:after="80" w:before="0" w:line="264" w:lineRule="auto"/>
      </w:pPr>
      <w:r>
        <w:t>порез и прожог текстильного стропа;</w:t>
      </w:r>
    </w:p>
    <w:p>
      <w:pPr>
        <w:pStyle w:val="ListBullet"/>
        <w:spacing w:after="80" w:before="0" w:line="264" w:lineRule="auto"/>
      </w:pPr>
      <w:r>
        <w:t>отсутствие бирки.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серия роликов по 15-20 секунд;</w:t>
      </w:r>
    </w:p>
    <w:p>
      <w:pPr>
        <w:pStyle w:val="ListBullet"/>
        <w:spacing w:after="80" w:before="0" w:line="264" w:lineRule="auto"/>
      </w:pPr>
      <w:r>
        <w:t>один ролик на один тип дефекта или на один тип стропа.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дефект должен быть виден сразу, без догадки.</w:t>
      </w:r>
    </w:p>
    <w:p>
      <w:pPr>
        <w:pStyle w:val="Heading2"/>
        <w:spacing w:after="80" w:before="0" w:line="264" w:lineRule="auto"/>
      </w:pPr>
      <w:r>
        <w:t>Слайд 15. Где можно стропить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штатные петли;</w:t>
      </w:r>
    </w:p>
    <w:p>
      <w:pPr>
        <w:pStyle w:val="ListBullet"/>
        <w:spacing w:after="80" w:before="0" w:line="264" w:lineRule="auto"/>
      </w:pPr>
      <w:r>
        <w:t>рымы;</w:t>
      </w:r>
    </w:p>
    <w:p>
      <w:pPr>
        <w:pStyle w:val="ListBullet"/>
        <w:spacing w:after="80" w:before="0" w:line="264" w:lineRule="auto"/>
      </w:pPr>
      <w:r>
        <w:t>цапфы;</w:t>
      </w:r>
    </w:p>
    <w:p>
      <w:pPr>
        <w:pStyle w:val="ListBullet"/>
        <w:spacing w:after="80" w:before="0" w:line="264" w:lineRule="auto"/>
      </w:pPr>
      <w:r>
        <w:t>основной массив груза;</w:t>
      </w:r>
    </w:p>
    <w:p>
      <w:pPr>
        <w:pStyle w:val="ListBullet"/>
        <w:spacing w:after="80" w:before="0" w:line="264" w:lineRule="auto"/>
      </w:pPr>
      <w:r>
        <w:t>правильная строповка длинномерного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35-45 секунд;</w:t>
      </w:r>
    </w:p>
    <w:p>
      <w:pPr>
        <w:pStyle w:val="ListBullet"/>
        <w:spacing w:after="80" w:before="0" w:line="264" w:lineRule="auto"/>
      </w:pPr>
      <w:r>
        <w:t>показать несколько типов грузов подряд;</w:t>
      </w:r>
    </w:p>
    <w:p>
      <w:pPr>
        <w:pStyle w:val="ListBullet"/>
        <w:spacing w:after="80" w:before="0" w:line="264" w:lineRule="auto"/>
      </w:pPr>
      <w:r>
        <w:t>на каждом грузе отдельно отметить правильную точку зацепки.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просто показать точку, а объяснить, почему она правильная.</w:t>
      </w:r>
    </w:p>
    <w:p>
      <w:pPr>
        <w:pStyle w:val="Heading2"/>
        <w:spacing w:after="80" w:before="0" w:line="264" w:lineRule="auto"/>
      </w:pPr>
      <w:r>
        <w:t>Слайд 17. Центр тяжести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груз со смещенным центром;</w:t>
      </w:r>
    </w:p>
    <w:p>
      <w:pPr>
        <w:pStyle w:val="ListBullet"/>
        <w:spacing w:after="80" w:before="0" w:line="264" w:lineRule="auto"/>
      </w:pPr>
      <w:r>
        <w:t>схема центра тяжести;</w:t>
      </w:r>
    </w:p>
    <w:p>
      <w:pPr>
        <w:pStyle w:val="ListBullet"/>
        <w:spacing w:after="80" w:before="0" w:line="264" w:lineRule="auto"/>
      </w:pPr>
      <w:r>
        <w:t>перекос после пробного подъема.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сначала неудачное решение без реального риска;</w:t>
      </w:r>
    </w:p>
    <w:p>
      <w:pPr>
        <w:pStyle w:val="ListBullet"/>
        <w:spacing w:after="80" w:before="0" w:line="264" w:lineRule="auto"/>
      </w:pPr>
      <w:r>
        <w:t>затем правильная перестроповка.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момент отрыва груза от опоры должен быть снят крупно.</w:t>
      </w:r>
    </w:p>
    <w:p>
      <w:pPr>
        <w:pStyle w:val="Heading2"/>
        <w:spacing w:after="80" w:before="0" w:line="264" w:lineRule="auto"/>
      </w:pPr>
      <w:r>
        <w:t>Слайд 18. Правильная укладка стропа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правильная укладка без перекрутки;</w:t>
      </w:r>
    </w:p>
    <w:p>
      <w:pPr>
        <w:pStyle w:val="ListBullet"/>
        <w:spacing w:after="80" w:before="0" w:line="264" w:lineRule="auto"/>
      </w:pPr>
      <w:r>
        <w:t>перекрученный строп;</w:t>
      </w:r>
    </w:p>
    <w:p>
      <w:pPr>
        <w:pStyle w:val="ListBullet"/>
        <w:spacing w:after="80" w:before="0" w:line="264" w:lineRule="auto"/>
      </w:pPr>
      <w:r>
        <w:t>прокладка на острой кромке.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20-30 секунд;</w:t>
      </w:r>
    </w:p>
    <w:p>
      <w:pPr>
        <w:pStyle w:val="ListBullet"/>
        <w:spacing w:after="80" w:before="0" w:line="264" w:lineRule="auto"/>
      </w:pPr>
      <w:r>
        <w:t>рука укладывает ветви стропа правильно и показывает ошибочный вариант.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крупно снять место контакта стропа с грузом.</w:t>
      </w:r>
    </w:p>
    <w:p>
      <w:pPr>
        <w:pStyle w:val="Heading2"/>
        <w:spacing w:after="80" w:before="0" w:line="264" w:lineRule="auto"/>
      </w:pPr>
      <w:r>
        <w:t>Слайд 19. Длинномерные и специальные грузы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труба;</w:t>
      </w:r>
    </w:p>
    <w:p>
      <w:pPr>
        <w:pStyle w:val="ListBullet"/>
        <w:spacing w:after="80" w:before="0" w:line="264" w:lineRule="auto"/>
      </w:pPr>
      <w:r>
        <w:t>балка;</w:t>
      </w:r>
    </w:p>
    <w:p>
      <w:pPr>
        <w:pStyle w:val="ListBullet"/>
        <w:spacing w:after="80" w:before="0" w:line="264" w:lineRule="auto"/>
      </w:pPr>
      <w:r>
        <w:t>лес;</w:t>
      </w:r>
    </w:p>
    <w:p>
      <w:pPr>
        <w:pStyle w:val="ListBullet"/>
        <w:spacing w:after="80" w:before="0" w:line="264" w:lineRule="auto"/>
      </w:pPr>
      <w:r>
        <w:t>железобетон;</w:t>
      </w:r>
    </w:p>
    <w:p>
      <w:pPr>
        <w:pStyle w:val="ListBullet"/>
        <w:spacing w:after="80" w:before="0" w:line="264" w:lineRule="auto"/>
      </w:pPr>
      <w:r>
        <w:t>листовой металл;</w:t>
      </w:r>
    </w:p>
    <w:p>
      <w:pPr>
        <w:pStyle w:val="ListBullet"/>
        <w:spacing w:after="80" w:before="0" w:line="264" w:lineRule="auto"/>
      </w:pPr>
      <w:r>
        <w:t>траверса;</w:t>
      </w:r>
    </w:p>
    <w:p>
      <w:pPr>
        <w:pStyle w:val="ListBullet"/>
        <w:spacing w:after="80" w:before="0" w:line="264" w:lineRule="auto"/>
      </w:pPr>
      <w:r>
        <w:t>оттяжка.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40-60 секунд;</w:t>
      </w:r>
    </w:p>
    <w:p>
      <w:pPr>
        <w:pStyle w:val="ListBullet"/>
        <w:spacing w:after="80" w:before="0" w:line="264" w:lineRule="auto"/>
      </w:pPr>
      <w:r>
        <w:t>несколько очень коротких фрагментов по типам грузов;</w:t>
      </w:r>
    </w:p>
    <w:p>
      <w:pPr>
        <w:pStyle w:val="ListBullet"/>
        <w:spacing w:after="80" w:before="0" w:line="264" w:lineRule="auto"/>
      </w:pPr>
      <w:r>
        <w:t>отдельно показать длинномерный груз не менее чем в двух точках.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важен общий план, чтобы читалась геометрия груза.</w:t>
      </w:r>
    </w:p>
    <w:p>
      <w:pPr>
        <w:pStyle w:val="Heading2"/>
        <w:spacing w:after="80" w:before="0" w:line="264" w:lineRule="auto"/>
      </w:pPr>
      <w:r>
        <w:t>Слайд 24. Сигналы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основные сигналы на чистом фоне;</w:t>
      </w:r>
    </w:p>
    <w:p>
      <w:pPr>
        <w:pStyle w:val="ListBullet"/>
        <w:spacing w:after="80" w:before="0" w:line="264" w:lineRule="auto"/>
      </w:pPr>
      <w:r>
        <w:t>сигнал Стоп отдельно;</w:t>
      </w:r>
    </w:p>
    <w:p>
      <w:pPr>
        <w:pStyle w:val="ListBullet"/>
        <w:spacing w:after="80" w:before="0" w:line="264" w:lineRule="auto"/>
      </w:pPr>
      <w:r>
        <w:t>сигналы в рабочей обстановке.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30-40 секунд;</w:t>
      </w:r>
    </w:p>
    <w:p>
      <w:pPr>
        <w:pStyle w:val="ListBullet"/>
        <w:spacing w:after="80" w:before="0" w:line="264" w:lineRule="auto"/>
      </w:pPr>
      <w:r>
        <w:t>каждый сигнал показывается полностью;</w:t>
      </w:r>
    </w:p>
    <w:p>
      <w:pPr>
        <w:pStyle w:val="ListBullet"/>
        <w:spacing w:after="80" w:before="0" w:line="264" w:lineRule="auto"/>
      </w:pPr>
      <w:r>
        <w:t>после сигнала короткая пауза для подписи.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руки не должны уходить из кадра.</w:t>
      </w:r>
    </w:p>
    <w:p>
      <w:pPr>
        <w:pStyle w:val="Heading2"/>
        <w:spacing w:after="80" w:before="0" w:line="264" w:lineRule="auto"/>
      </w:pPr>
      <w:r>
        <w:t>Слайд 26. Пробный подъем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исходное положение;</w:t>
      </w:r>
    </w:p>
    <w:p>
      <w:pPr>
        <w:pStyle w:val="ListBullet"/>
        <w:spacing w:after="80" w:before="0" w:line="264" w:lineRule="auto"/>
      </w:pPr>
      <w:r>
        <w:t>натяжение ветвей;</w:t>
      </w:r>
    </w:p>
    <w:p>
      <w:pPr>
        <w:pStyle w:val="ListBullet"/>
        <w:spacing w:after="80" w:before="0" w:line="264" w:lineRule="auto"/>
      </w:pPr>
      <w:r>
        <w:t>груз на высоте 200-300 мм;</w:t>
      </w:r>
    </w:p>
    <w:p>
      <w:pPr>
        <w:pStyle w:val="ListBullet"/>
        <w:spacing w:after="80" w:before="0" w:line="264" w:lineRule="auto"/>
      </w:pPr>
      <w:r>
        <w:t>контроль устойчивости.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30-40 секунд;</w:t>
      </w:r>
    </w:p>
    <w:p>
      <w:pPr>
        <w:pStyle w:val="ListBullet"/>
        <w:spacing w:after="80" w:before="0" w:line="264" w:lineRule="auto"/>
      </w:pPr>
      <w:r>
        <w:t>это один из главных роликов курса;</w:t>
      </w:r>
    </w:p>
    <w:p>
      <w:pPr>
        <w:pStyle w:val="ListBullet"/>
        <w:spacing w:after="80" w:before="0" w:line="264" w:lineRule="auto"/>
      </w:pPr>
      <w:r>
        <w:t>показать решение поднимать или перестроповать.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видно груз, ветви стропа и положение стропальщика.</w:t>
      </w:r>
    </w:p>
    <w:p>
      <w:pPr>
        <w:pStyle w:val="Heading2"/>
        <w:spacing w:after="80" w:before="0" w:line="264" w:lineRule="auto"/>
      </w:pPr>
      <w:r>
        <w:t>Слайд 29. Сопровождение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правильная позиция стропальщика;</w:t>
      </w:r>
    </w:p>
    <w:p>
      <w:pPr>
        <w:pStyle w:val="ListBullet"/>
        <w:spacing w:after="80" w:before="0" w:line="264" w:lineRule="auto"/>
      </w:pPr>
      <w:r>
        <w:t>безопасная дистанция;</w:t>
      </w:r>
    </w:p>
    <w:p>
      <w:pPr>
        <w:pStyle w:val="ListBullet"/>
        <w:spacing w:after="80" w:before="0" w:line="264" w:lineRule="auto"/>
      </w:pPr>
      <w:r>
        <w:t>путь перемещения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20-30 секунд;</w:t>
      </w:r>
    </w:p>
    <w:p>
      <w:pPr>
        <w:pStyle w:val="ListBullet"/>
        <w:spacing w:after="80" w:before="0" w:line="264" w:lineRule="auto"/>
      </w:pPr>
      <w:r>
        <w:t>показать, как стропальщик сопровождает груз и не заходит в опасную зону.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внимание на ноги, руки и траекторию груза.</w:t>
      </w:r>
    </w:p>
    <w:p>
      <w:pPr>
        <w:pStyle w:val="Heading2"/>
        <w:spacing w:after="80" w:before="0" w:line="264" w:lineRule="auto"/>
      </w:pPr>
      <w:r>
        <w:t>Слайд 30. Оттяжки и багры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оттяжка в работе;</w:t>
      </w:r>
    </w:p>
    <w:p>
      <w:pPr>
        <w:pStyle w:val="ListBullet"/>
        <w:spacing w:after="80" w:before="0" w:line="264" w:lineRule="auto"/>
      </w:pPr>
      <w:r>
        <w:t>багор в работе;</w:t>
      </w:r>
    </w:p>
    <w:p>
      <w:pPr>
        <w:pStyle w:val="ListBullet"/>
        <w:spacing w:after="80" w:before="0" w:line="264" w:lineRule="auto"/>
      </w:pPr>
      <w:r>
        <w:t>длинномерный груз с риском разворота.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показать, как оттяжка предотвращает разворот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важно показать безопасное расстояние до груза.</w:t>
      </w:r>
    </w:p>
    <w:p>
      <w:pPr>
        <w:pStyle w:val="Heading2"/>
        <w:spacing w:after="80" w:before="0" w:line="264" w:lineRule="auto"/>
      </w:pPr>
      <w:r>
        <w:t>Слайд 31. Складирование и тара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правильное складирование;</w:t>
      </w:r>
    </w:p>
    <w:p>
      <w:pPr>
        <w:pStyle w:val="ListBullet"/>
        <w:spacing w:after="80" w:before="0" w:line="264" w:lineRule="auto"/>
      </w:pPr>
      <w:r>
        <w:t>подкладки;</w:t>
      </w:r>
    </w:p>
    <w:p>
      <w:pPr>
        <w:pStyle w:val="ListBullet"/>
        <w:spacing w:after="80" w:before="0" w:line="264" w:lineRule="auto"/>
      </w:pPr>
      <w:r>
        <w:t>проходы;</w:t>
      </w:r>
    </w:p>
    <w:p>
      <w:pPr>
        <w:pStyle w:val="ListBullet"/>
        <w:spacing w:after="80" w:before="0" w:line="264" w:lineRule="auto"/>
      </w:pPr>
      <w:r>
        <w:t>тара для мелкоштучных грузов;</w:t>
      </w:r>
    </w:p>
    <w:p>
      <w:pPr>
        <w:pStyle w:val="ListBullet"/>
        <w:spacing w:after="80" w:before="0" w:line="264" w:lineRule="auto"/>
      </w:pPr>
      <w:r>
        <w:t>неправильный пример рядом, если можно показать безопасно.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обзор правильной зоны складирования и тары.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груз опасен не только в подъеме, но и после установки.</w:t>
      </w:r>
    </w:p>
    <w:p>
      <w:pPr>
        <w:pStyle w:val="Heading2"/>
        <w:spacing w:after="80" w:before="0" w:line="264" w:lineRule="auto"/>
      </w:pPr>
      <w:r>
        <w:t>Слайд 38. Работа вблизи ЛЭП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схема безопасной зоны;</w:t>
      </w:r>
    </w:p>
    <w:p>
      <w:pPr>
        <w:pStyle w:val="ListBullet"/>
        <w:spacing w:after="80" w:before="0" w:line="264" w:lineRule="auto"/>
      </w:pPr>
      <w:r>
        <w:t>наряд-допуск;</w:t>
      </w:r>
    </w:p>
    <w:p>
      <w:pPr>
        <w:pStyle w:val="ListBullet"/>
        <w:spacing w:after="80" w:before="0" w:line="264" w:lineRule="auto"/>
      </w:pPr>
      <w:r>
        <w:t>предупреждающие знаки;</w:t>
      </w:r>
    </w:p>
    <w:p>
      <w:pPr>
        <w:pStyle w:val="ListBullet"/>
        <w:spacing w:after="80" w:before="0" w:line="264" w:lineRule="auto"/>
      </w:pPr>
      <w:r>
        <w:t>стреловой кран и условная линия.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короткий учебный ролик 20-25 секунд;</w:t>
      </w:r>
    </w:p>
    <w:p>
      <w:pPr>
        <w:pStyle w:val="ListBullet"/>
        <w:spacing w:after="80" w:before="0" w:line="264" w:lineRule="auto"/>
      </w:pPr>
      <w:r>
        <w:t>лучше сочетать с графикой и закадровым пояснением.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снимать реальный риск ради картинки;</w:t>
      </w:r>
    </w:p>
    <w:p>
      <w:pPr>
        <w:pStyle w:val="ListBullet"/>
        <w:spacing w:after="80" w:before="0" w:line="264" w:lineRule="auto"/>
      </w:pPr>
      <w:r>
        <w:t>упор на дистанцию, запрет приближения и команду остановки.</w:t>
      </w:r>
    </w:p>
    <w:p>
      <w:pPr>
        <w:pStyle w:val="Heading1"/>
        <w:spacing w:after="80" w:before="0" w:line="264" w:lineRule="auto"/>
      </w:pPr>
      <w:r>
        <w:t>Отдельная библиотека дефектов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Нужно подготовить отдельный набор крупных фото:</w:t>
      </w:r>
    </w:p>
    <w:p>
      <w:pPr>
        <w:pStyle w:val="ListBullet"/>
        <w:spacing w:after="80" w:before="0" w:line="264" w:lineRule="auto"/>
      </w:pPr>
      <w:r>
        <w:t>канатный строп с обрывом проволок;</w:t>
      </w:r>
    </w:p>
    <w:p>
      <w:pPr>
        <w:pStyle w:val="ListBullet"/>
        <w:spacing w:after="80" w:before="0" w:line="264" w:lineRule="auto"/>
      </w:pPr>
      <w:r>
        <w:t>канатный строп с заломом;</w:t>
      </w:r>
    </w:p>
    <w:p>
      <w:pPr>
        <w:pStyle w:val="ListBullet"/>
        <w:spacing w:after="80" w:before="0" w:line="264" w:lineRule="auto"/>
      </w:pPr>
      <w:r>
        <w:t>канатный строп с коррозией;</w:t>
      </w:r>
    </w:p>
    <w:p>
      <w:pPr>
        <w:pStyle w:val="ListBullet"/>
        <w:spacing w:after="80" w:before="0" w:line="264" w:lineRule="auto"/>
      </w:pPr>
      <w:r>
        <w:t>цепной строп с деформированным звеном;</w:t>
      </w:r>
    </w:p>
    <w:p>
      <w:pPr>
        <w:pStyle w:val="ListBullet"/>
        <w:spacing w:after="80" w:before="0" w:line="264" w:lineRule="auto"/>
      </w:pPr>
      <w:r>
        <w:t>текстильный строп с порезом;</w:t>
      </w:r>
    </w:p>
    <w:p>
      <w:pPr>
        <w:pStyle w:val="ListBullet"/>
        <w:spacing w:after="80" w:before="0" w:line="264" w:lineRule="auto"/>
      </w:pPr>
      <w:r>
        <w:t>текстильный строп с прожогом;</w:t>
      </w:r>
    </w:p>
    <w:p>
      <w:pPr>
        <w:pStyle w:val="ListBullet"/>
        <w:spacing w:after="80" w:before="0" w:line="264" w:lineRule="auto"/>
      </w:pPr>
      <w:r>
        <w:t>крюк без замка;</w:t>
      </w:r>
    </w:p>
    <w:p>
      <w:pPr>
        <w:pStyle w:val="ListBullet"/>
        <w:spacing w:after="80" w:before="0" w:line="264" w:lineRule="auto"/>
      </w:pPr>
      <w:r>
        <w:t>крюк с деформацией;</w:t>
      </w:r>
    </w:p>
    <w:p>
      <w:pPr>
        <w:pStyle w:val="ListBullet"/>
        <w:spacing w:after="80" w:before="0" w:line="264" w:lineRule="auto"/>
      </w:pPr>
      <w:r>
        <w:t>коуш со смятием;</w:t>
      </w:r>
    </w:p>
    <w:p>
      <w:pPr>
        <w:pStyle w:val="ListBullet"/>
        <w:spacing w:after="80" w:before="0" w:line="264" w:lineRule="auto"/>
      </w:pPr>
      <w:r>
        <w:t>звено с овальностью;</w:t>
      </w:r>
    </w:p>
    <w:p>
      <w:pPr>
        <w:pStyle w:val="ListBullet"/>
        <w:spacing w:after="80" w:before="0" w:line="264" w:lineRule="auto"/>
      </w:pPr>
      <w:r>
        <w:t>траверса с повреждением;</w:t>
      </w:r>
    </w:p>
    <w:p>
      <w:pPr>
        <w:pStyle w:val="ListBullet"/>
        <w:spacing w:after="80" w:before="0" w:line="264" w:lineRule="auto"/>
      </w:pPr>
      <w:r>
        <w:t>строп без бирки;</w:t>
      </w:r>
    </w:p>
    <w:p>
      <w:pPr>
        <w:pStyle w:val="ListBullet"/>
        <w:spacing w:after="80" w:before="0" w:line="264" w:lineRule="auto"/>
      </w:pPr>
      <w:r>
        <w:t>исправный аналог каждого дефекта.</w:t>
      </w:r>
    </w:p>
    <w:p>
      <w:pPr>
        <w:pStyle w:val="Heading1"/>
        <w:spacing w:after="80" w:before="0" w:line="264" w:lineRule="auto"/>
      </w:pPr>
      <w:r>
        <w:t>Отдельная библиотека сигналов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Нужно снять:</w:t>
      </w:r>
    </w:p>
    <w:p>
      <w:pPr>
        <w:pStyle w:val="ListBullet"/>
        <w:spacing w:after="80" w:before="0" w:line="264" w:lineRule="auto"/>
      </w:pPr>
      <w:r>
        <w:t>Поднять;</w:t>
      </w:r>
    </w:p>
    <w:p>
      <w:pPr>
        <w:pStyle w:val="ListBullet"/>
        <w:spacing w:after="80" w:before="0" w:line="264" w:lineRule="auto"/>
      </w:pPr>
      <w:r>
        <w:t>Опустить;</w:t>
      </w:r>
    </w:p>
    <w:p>
      <w:pPr>
        <w:pStyle w:val="ListBullet"/>
        <w:spacing w:after="80" w:before="0" w:line="264" w:lineRule="auto"/>
      </w:pPr>
      <w:r>
        <w:t>Передвинуть;</w:t>
      </w:r>
    </w:p>
    <w:p>
      <w:pPr>
        <w:pStyle w:val="ListBullet"/>
        <w:spacing w:after="80" w:before="0" w:line="264" w:lineRule="auto"/>
      </w:pPr>
      <w:r>
        <w:t>Повернуть;</w:t>
      </w:r>
    </w:p>
    <w:p>
      <w:pPr>
        <w:pStyle w:val="ListBullet"/>
        <w:spacing w:after="80" w:before="0" w:line="264" w:lineRule="auto"/>
      </w:pPr>
      <w:r>
        <w:t>Осторожно;</w:t>
      </w:r>
    </w:p>
    <w:p>
      <w:pPr>
        <w:pStyle w:val="ListBullet"/>
        <w:spacing w:after="80" w:before="0" w:line="264" w:lineRule="auto"/>
      </w:pPr>
      <w:r>
        <w:t>Стоп;</w:t>
      </w:r>
    </w:p>
    <w:p>
      <w:pPr>
        <w:pStyle w:val="ListBullet"/>
        <w:spacing w:after="80" w:before="0" w:line="264" w:lineRule="auto"/>
      </w:pPr>
      <w:r>
        <w:t>работу сигнальщика;</w:t>
      </w:r>
    </w:p>
    <w:p>
      <w:pPr>
        <w:pStyle w:val="ListBullet"/>
        <w:spacing w:after="80" w:before="0" w:line="264" w:lineRule="auto"/>
      </w:pPr>
      <w:r>
        <w:t>работу старшего стропальщика.</w:t>
      </w:r>
    </w:p>
    <w:p>
      <w:pPr>
        <w:pStyle w:val="Heading1"/>
        <w:spacing w:after="80" w:before="0" w:line="264" w:lineRule="auto"/>
      </w:pPr>
      <w:r>
        <w:t>Имена файлов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шаблон:</w:t>
      </w:r>
    </w:p>
    <w:p>
      <w:pPr>
        <w:spacing w:after="80" w:before="0" w:line="264" w:lineRule="auto"/>
      </w:pPr>
      <w:r>
        <w:t>S15_tochka-stropovki_photo_close_01.jpg</w:t>
      </w:r>
    </w:p>
    <w:p>
      <w:pPr>
        <w:spacing w:after="80" w:before="0" w:line="264" w:lineRule="auto"/>
      </w:pPr>
      <w:r>
        <w:t>S26_probny-podem_video_01.mp4</w:t>
      </w:r>
    </w:p>
    <w:p>
      <w:pPr>
        <w:pStyle w:val="Heading1"/>
        <w:spacing w:after="80" w:before="0" w:line="264" w:lineRule="auto"/>
      </w:pPr>
      <w:r>
        <w:t>Финальный комплект от съемки</w:t>
      </w:r>
    </w:p>
    <w:p>
      <w:pPr>
        <w:pStyle w:val="ListBullet"/>
        <w:spacing w:after="80" w:before="0" w:line="264" w:lineRule="auto"/>
      </w:pPr>
      <w:r>
        <w:t>photo_raw;</w:t>
      </w:r>
    </w:p>
    <w:p>
      <w:pPr>
        <w:pStyle w:val="ListBullet"/>
        <w:spacing w:after="80" w:before="0" w:line="264" w:lineRule="auto"/>
      </w:pPr>
      <w:r>
        <w:t>photo_select;</w:t>
      </w:r>
    </w:p>
    <w:p>
      <w:pPr>
        <w:pStyle w:val="ListBullet"/>
        <w:spacing w:after="80" w:before="0" w:line="264" w:lineRule="auto"/>
      </w:pPr>
      <w:r>
        <w:t>video_raw;</w:t>
      </w:r>
    </w:p>
    <w:p>
      <w:pPr>
        <w:pStyle w:val="ListBullet"/>
        <w:spacing w:after="80" w:before="0" w:line="264" w:lineRule="auto"/>
      </w:pPr>
      <w:r>
        <w:t>video_select;</w:t>
      </w:r>
    </w:p>
    <w:p>
      <w:pPr>
        <w:pStyle w:val="ListBullet"/>
        <w:spacing w:after="80" w:before="0" w:line="264" w:lineRule="auto"/>
      </w:pPr>
      <w:r>
        <w:t>defects_library;</w:t>
      </w:r>
    </w:p>
    <w:p>
      <w:pPr>
        <w:pStyle w:val="ListBullet"/>
        <w:spacing w:after="80" w:before="0" w:line="264" w:lineRule="auto"/>
      </w:pPr>
      <w:r>
        <w:t>signals_library;</w:t>
      </w:r>
    </w:p>
    <w:p>
      <w:pPr>
        <w:pStyle w:val="ListBullet"/>
        <w:spacing w:after="80" w:before="0" w:line="264" w:lineRule="auto"/>
      </w:pPr>
      <w:r>
        <w:t>таблица номер слайда -&gt; имя файла -&gt; статус.</w:t>
      </w:r>
    </w:p>
    <w:p>
      <w:pPr>
        <w:pStyle w:val="Heading1"/>
        <w:spacing w:after="80" w:before="0" w:line="264" w:lineRule="auto"/>
      </w:pPr>
      <w:r>
        <w:t>Короткий вывод</w:t>
      </w:r>
    </w:p>
    <w:p>
      <w:pPr>
        <w:spacing w:after="80" w:before="0" w:line="264" w:lineRule="auto"/>
      </w:pPr>
      <w:r>
        <w:t>Если это приложение выдержать на этапе съемки, Концепт 2 будет выглядеть не как пересказ инструкции, а как наглядный рабочий курс по безопасным действиям стропальщика.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