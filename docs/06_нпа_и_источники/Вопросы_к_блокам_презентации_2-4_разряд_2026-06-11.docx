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Вопросы к блокам презентации 2,3,4 разряд</w:t>
      </w:r>
    </w:p>
    <w:p>
      <w:r>
        <w:rPr>
          <w:rFonts w:ascii="Arial" w:hAnsi="Arial"/>
          <w:sz w:val="21"/>
        </w:rPr>
        <w:t>Дата фиксации: 2026-06-11</w:t>
      </w:r>
    </w:p>
    <w:p>
      <w:r>
        <w:rPr>
          <w:rFonts w:ascii="Arial" w:hAnsi="Arial"/>
          <w:b/>
          <w:sz w:val="26"/>
        </w:rPr>
        <w:t>Правило для всех блоков</w:t>
      </w:r>
    </w:p>
    <w:p>
      <w:r>
        <w:rPr>
          <w:rFonts w:ascii="Arial" w:hAnsi="Arial"/>
          <w:sz w:val="21"/>
        </w:rPr>
        <w:t>После каждого блока ставится 5 вопросов.</w:t>
      </w:r>
    </w:p>
    <w:p>
      <w:r>
        <w:rPr>
          <w:rFonts w:ascii="Arial" w:hAnsi="Arial"/>
          <w:sz w:val="21"/>
        </w:rPr>
        <w:t>Требования к вопросам:</w:t>
      </w:r>
    </w:p>
    <w:p>
      <w:pPr>
        <w:pStyle w:val="ListBullet"/>
      </w:pPr>
      <w:r>
        <w:rPr>
          <w:rFonts w:ascii="Arial" w:hAnsi="Arial"/>
          <w:sz w:val="21"/>
        </w:rPr>
        <w:t>4 варианта ответа;</w:t>
      </w:r>
    </w:p>
    <w:p>
      <w:pPr>
        <w:pStyle w:val="ListBullet"/>
      </w:pPr>
      <w:r>
        <w:rPr>
          <w:rFonts w:ascii="Arial" w:hAnsi="Arial"/>
          <w:sz w:val="21"/>
        </w:rPr>
        <w:t>правильный ответ только 1;</w:t>
      </w:r>
    </w:p>
    <w:p>
      <w:pPr>
        <w:pStyle w:val="ListBullet"/>
      </w:pPr>
      <w:r>
        <w:rPr>
          <w:rFonts w:ascii="Arial" w:hAnsi="Arial"/>
          <w:sz w:val="21"/>
        </w:rPr>
        <w:t>уровень сложности 4 из 10;</w:t>
      </w:r>
    </w:p>
    <w:p>
      <w:pPr>
        <w:pStyle w:val="ListBullet"/>
      </w:pPr>
      <w:r>
        <w:rPr>
          <w:rFonts w:ascii="Arial" w:hAnsi="Arial"/>
          <w:sz w:val="21"/>
        </w:rPr>
        <w:t>вопросы проверяют базовое понимание темы и безопасного порядка действий.</w:t>
      </w:r>
    </w:p>
    <w:p>
      <w:r>
        <w:rPr>
          <w:rFonts w:ascii="Arial" w:hAnsi="Arial"/>
          <w:b/>
          <w:sz w:val="26"/>
        </w:rPr>
        <w:t>Блок 1. Грузы и базовая строповка</w:t>
      </w:r>
    </w:p>
    <w:p>
      <w:r>
        <w:rPr>
          <w:rFonts w:ascii="Arial" w:hAnsi="Arial"/>
          <w:b/>
          <w:sz w:val="22"/>
        </w:rPr>
        <w:t>Вопрос 1</w:t>
      </w:r>
    </w:p>
    <w:p>
      <w:r>
        <w:rPr>
          <w:rFonts w:ascii="Arial" w:hAnsi="Arial"/>
          <w:sz w:val="21"/>
        </w:rPr>
        <w:t>Что должен в первую очередь учитывать стропальщик при выборе стропа?</w:t>
      </w:r>
    </w:p>
    <w:p>
      <w:r>
        <w:rPr>
          <w:rFonts w:ascii="Arial" w:hAnsi="Arial"/>
          <w:sz w:val="21"/>
        </w:rPr>
        <w:t>A. Цвет каски крановщика B. Массу и характер груза C. Скорость ветра в конце смены D. Марку автомобиля на площадке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2"/>
        </w:rPr>
        <w:t>Вопрос 2</w:t>
      </w:r>
    </w:p>
    <w:p>
      <w:r>
        <w:rPr>
          <w:rFonts w:ascii="Arial" w:hAnsi="Arial"/>
          <w:sz w:val="21"/>
        </w:rPr>
        <w:t>Что из перечисленного относится к важным характеристикам груза?</w:t>
      </w:r>
    </w:p>
    <w:p>
      <w:r>
        <w:rPr>
          <w:rFonts w:ascii="Arial" w:hAnsi="Arial"/>
          <w:sz w:val="21"/>
        </w:rPr>
        <w:t>A. Центр тяжести B. Номер телефона мастера C. Стаж крановщика D. Время обеда</w:t>
      </w:r>
    </w:p>
    <w:p>
      <w:r>
        <w:rPr>
          <w:rFonts w:ascii="Arial" w:hAnsi="Arial"/>
          <w:sz w:val="21"/>
        </w:rPr>
        <w:t>Правильный ответ: A</w:t>
      </w:r>
    </w:p>
    <w:p>
      <w:r>
        <w:rPr>
          <w:rFonts w:ascii="Arial" w:hAnsi="Arial"/>
          <w:b/>
          <w:sz w:val="22"/>
        </w:rPr>
        <w:t>Вопрос 3</w:t>
      </w:r>
    </w:p>
    <w:p>
      <w:r>
        <w:rPr>
          <w:rFonts w:ascii="Arial" w:hAnsi="Arial"/>
          <w:sz w:val="21"/>
        </w:rPr>
        <w:t>Для чего стропальщик должен проверять устойчивость груза перед подъемом?</w:t>
      </w:r>
    </w:p>
    <w:p>
      <w:r>
        <w:rPr>
          <w:rFonts w:ascii="Arial" w:hAnsi="Arial"/>
          <w:sz w:val="21"/>
        </w:rPr>
        <w:t>A. Чтобы груз выглядел ровнее B. Чтобы исключить соскальзывание и опрокидывание C. Чтобы сократить время работы крана D. Чтобы не оформлять наряд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2"/>
        </w:rPr>
        <w:t>Вопрос 4</w:t>
      </w:r>
    </w:p>
    <w:p>
      <w:r>
        <w:rPr>
          <w:rFonts w:ascii="Arial" w:hAnsi="Arial"/>
          <w:sz w:val="21"/>
        </w:rPr>
        <w:t>Какой груз входит в зону работ стропальщика 2 разряда?</w:t>
      </w:r>
    </w:p>
    <w:p>
      <w:r>
        <w:rPr>
          <w:rFonts w:ascii="Arial" w:hAnsi="Arial"/>
          <w:sz w:val="21"/>
        </w:rPr>
        <w:t>A. Сложный груз свыше 50 т B. Простые грузы до 5 т C. Особо ответственные машины и механизмы D. Любые длинномерные грузы без ограничений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2"/>
        </w:rPr>
        <w:t>Вопрос 5</w:t>
      </w:r>
    </w:p>
    <w:p>
      <w:r>
        <w:rPr>
          <w:rFonts w:ascii="Arial" w:hAnsi="Arial"/>
          <w:sz w:val="21"/>
        </w:rPr>
        <w:t>Что является типовой ошибкой при строповке?</w:t>
      </w:r>
    </w:p>
    <w:p>
      <w:r>
        <w:rPr>
          <w:rFonts w:ascii="Arial" w:hAnsi="Arial"/>
          <w:sz w:val="21"/>
        </w:rPr>
        <w:t>A. Проверка схемы строповки B. Использование исправного стропа C. Неполная или неустойчивая обвязка груза D. Подача сигнала после проверки готовности</w:t>
      </w:r>
    </w:p>
    <w:p>
      <w:r>
        <w:rPr>
          <w:rFonts w:ascii="Arial" w:hAnsi="Arial"/>
          <w:sz w:val="21"/>
        </w:rPr>
        <w:t>Правильный ответ: C</w:t>
      </w:r>
    </w:p>
    <w:p>
      <w:r>
        <w:rPr>
          <w:rFonts w:ascii="Arial" w:hAnsi="Arial"/>
          <w:b/>
          <w:sz w:val="26"/>
        </w:rPr>
        <w:t>Блок 2. Подготовка к работе</w:t>
      </w:r>
    </w:p>
    <w:p>
      <w:r>
        <w:rPr>
          <w:rFonts w:ascii="Arial" w:hAnsi="Arial"/>
          <w:b/>
          <w:sz w:val="22"/>
        </w:rPr>
        <w:t>Вопрос 1</w:t>
      </w:r>
    </w:p>
    <w:p>
      <w:r>
        <w:rPr>
          <w:rFonts w:ascii="Arial" w:hAnsi="Arial"/>
          <w:sz w:val="21"/>
        </w:rPr>
        <w:t>Что должен сделать стропальщик до начала подъема груза?</w:t>
      </w:r>
    </w:p>
    <w:p>
      <w:r>
        <w:rPr>
          <w:rFonts w:ascii="Arial" w:hAnsi="Arial"/>
          <w:sz w:val="21"/>
        </w:rPr>
        <w:t>A. Проверить место работ и грузозахватные приспособления B. Сразу подавать команду на подъем C. Подойти под груз для удобства D. Начать работу без задания</w:t>
      </w:r>
    </w:p>
    <w:p>
      <w:r>
        <w:rPr>
          <w:rFonts w:ascii="Arial" w:hAnsi="Arial"/>
          <w:sz w:val="21"/>
        </w:rPr>
        <w:t>Правильный ответ: A</w:t>
      </w:r>
    </w:p>
    <w:p>
      <w:r>
        <w:rPr>
          <w:rFonts w:ascii="Arial" w:hAnsi="Arial"/>
          <w:b/>
          <w:sz w:val="22"/>
        </w:rPr>
        <w:t>Вопрос 2</w:t>
      </w:r>
    </w:p>
    <w:p>
      <w:r>
        <w:rPr>
          <w:rFonts w:ascii="Arial" w:hAnsi="Arial"/>
          <w:sz w:val="21"/>
        </w:rPr>
        <w:t>Когда стропальщик не должен начинать работу?</w:t>
      </w:r>
    </w:p>
    <w:p>
      <w:r>
        <w:rPr>
          <w:rFonts w:ascii="Arial" w:hAnsi="Arial"/>
          <w:sz w:val="21"/>
        </w:rPr>
        <w:t>A. Если кран окрашен в яркий цвет B. Если не проверены стропы или условия работ небезопасны C. Если груз небольшой D. Если рядом нет посторонних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2"/>
        </w:rPr>
        <w:t>Вопрос 3</w:t>
      </w:r>
    </w:p>
    <w:p>
      <w:r>
        <w:rPr>
          <w:rFonts w:ascii="Arial" w:hAnsi="Arial"/>
          <w:sz w:val="21"/>
        </w:rPr>
        <w:t>Что важно уточнить перед началом работ с грузом?</w:t>
      </w:r>
    </w:p>
    <w:p>
      <w:r>
        <w:rPr>
          <w:rFonts w:ascii="Arial" w:hAnsi="Arial"/>
          <w:sz w:val="21"/>
        </w:rPr>
        <w:t>A. Массу груза B. Личное мнение других работников C. Количество перчаток у водителя D. Номер склада в соседнем цехе</w:t>
      </w:r>
    </w:p>
    <w:p>
      <w:r>
        <w:rPr>
          <w:rFonts w:ascii="Arial" w:hAnsi="Arial"/>
          <w:sz w:val="21"/>
        </w:rPr>
        <w:t>Правильный ответ: A</w:t>
      </w:r>
    </w:p>
    <w:p>
      <w:r>
        <w:rPr>
          <w:rFonts w:ascii="Arial" w:hAnsi="Arial"/>
          <w:b/>
          <w:sz w:val="22"/>
        </w:rPr>
        <w:t>Вопрос 4</w:t>
      </w:r>
    </w:p>
    <w:p>
      <w:r>
        <w:rPr>
          <w:rFonts w:ascii="Arial" w:hAnsi="Arial"/>
          <w:sz w:val="21"/>
        </w:rPr>
        <w:t>Для чего стропальщику нужны схемы строповки?</w:t>
      </w:r>
    </w:p>
    <w:p>
      <w:r>
        <w:rPr>
          <w:rFonts w:ascii="Arial" w:hAnsi="Arial"/>
          <w:sz w:val="21"/>
        </w:rPr>
        <w:t>A. Только для отчетности B. Для безопасного выбора способа обвязки и зацепки C. Только для крановщика D. Только для обучения сварщиков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2"/>
        </w:rPr>
        <w:t>Вопрос 5</w:t>
      </w:r>
    </w:p>
    <w:p>
      <w:r>
        <w:rPr>
          <w:rFonts w:ascii="Arial" w:hAnsi="Arial"/>
          <w:sz w:val="21"/>
        </w:rPr>
        <w:t>Что должен сделать стропальщик, если видит неисправный строп?</w:t>
      </w:r>
    </w:p>
    <w:p>
      <w:r>
        <w:rPr>
          <w:rFonts w:ascii="Arial" w:hAnsi="Arial"/>
          <w:sz w:val="21"/>
        </w:rPr>
        <w:t>A. Использовать его для легкого груза B. Отложить и не допускать в работу C. Укоротить его вручную D. Спрятать до конца смены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6"/>
        </w:rPr>
        <w:t>Блок 3. Перемещение и складирование грузов</w:t>
      </w:r>
    </w:p>
    <w:p>
      <w:r>
        <w:rPr>
          <w:rFonts w:ascii="Arial" w:hAnsi="Arial"/>
          <w:b/>
          <w:sz w:val="22"/>
        </w:rPr>
        <w:t>Вопрос 1</w:t>
      </w:r>
    </w:p>
    <w:p>
      <w:r>
        <w:rPr>
          <w:rFonts w:ascii="Arial" w:hAnsi="Arial"/>
          <w:sz w:val="21"/>
        </w:rPr>
        <w:t>Когда допускается основной подъем груза?</w:t>
      </w:r>
    </w:p>
    <w:p>
      <w:r>
        <w:rPr>
          <w:rFonts w:ascii="Arial" w:hAnsi="Arial"/>
          <w:sz w:val="21"/>
        </w:rPr>
        <w:t>A. Сразу после зацепки без проверки B. После проверки правильности строповки и устойчивости груза C. После ухода мастера D. После окончания соседних работ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2"/>
        </w:rPr>
        <w:t>Вопрос 2</w:t>
      </w:r>
    </w:p>
    <w:p>
      <w:r>
        <w:rPr>
          <w:rFonts w:ascii="Arial" w:hAnsi="Arial"/>
          <w:sz w:val="21"/>
        </w:rPr>
        <w:t>Кто подает команды крановщику при стропальных работах?</w:t>
      </w:r>
    </w:p>
    <w:p>
      <w:r>
        <w:rPr>
          <w:rFonts w:ascii="Arial" w:hAnsi="Arial"/>
          <w:sz w:val="21"/>
        </w:rPr>
        <w:t>A. Любой ближайший работник B. Только стропальщик или назначенный сигнальщик C. Водитель автомобиля D. Охранник на проходной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2"/>
        </w:rPr>
        <w:t>Вопрос 3</w:t>
      </w:r>
    </w:p>
    <w:p>
      <w:r>
        <w:rPr>
          <w:rFonts w:ascii="Arial" w:hAnsi="Arial"/>
          <w:sz w:val="21"/>
        </w:rPr>
        <w:t>Что должен обеспечить стропальщик при сопровождении груза?</w:t>
      </w:r>
    </w:p>
    <w:p>
      <w:r>
        <w:rPr>
          <w:rFonts w:ascii="Arial" w:hAnsi="Arial"/>
          <w:sz w:val="21"/>
        </w:rPr>
        <w:t>A. Нахождение как можно ближе к грузу сбоку или под ним B. Безопасное положение вне опасной зоны C. Движение прямо под грузом D. Поддерживание груза руками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2"/>
        </w:rPr>
        <w:t>Вопрос 4</w:t>
      </w:r>
    </w:p>
    <w:p>
      <w:r>
        <w:rPr>
          <w:rFonts w:ascii="Arial" w:hAnsi="Arial"/>
          <w:sz w:val="21"/>
        </w:rPr>
        <w:t>Что нужно сделать перед установкой груза на место?</w:t>
      </w:r>
    </w:p>
    <w:p>
      <w:r>
        <w:rPr>
          <w:rFonts w:ascii="Arial" w:hAnsi="Arial"/>
          <w:sz w:val="21"/>
        </w:rPr>
        <w:t>A. Убедиться, что место подготовлено и груз не опрокинется B. Поставить груз на любые временные предметы C. Снять стропы до касания поверхностью D. Попросить крановщика ускорить опускание</w:t>
      </w:r>
    </w:p>
    <w:p>
      <w:r>
        <w:rPr>
          <w:rFonts w:ascii="Arial" w:hAnsi="Arial"/>
          <w:sz w:val="21"/>
        </w:rPr>
        <w:t>Правильный ответ: A</w:t>
      </w:r>
    </w:p>
    <w:p>
      <w:r>
        <w:rPr>
          <w:rFonts w:ascii="Arial" w:hAnsi="Arial"/>
          <w:b/>
          <w:sz w:val="22"/>
        </w:rPr>
        <w:t>Вопрос 5</w:t>
      </w:r>
    </w:p>
    <w:p>
      <w:r>
        <w:rPr>
          <w:rFonts w:ascii="Arial" w:hAnsi="Arial"/>
          <w:sz w:val="21"/>
        </w:rPr>
        <w:t>Для чего используют подкладки при складировании?</w:t>
      </w:r>
    </w:p>
    <w:p>
      <w:r>
        <w:rPr>
          <w:rFonts w:ascii="Arial" w:hAnsi="Arial"/>
          <w:sz w:val="21"/>
        </w:rPr>
        <w:t>A. Только для выравнивания цвета штабеля B. Для удобного извлечения стропов и устойчивой установки груза C. Чтобы сократить массу груза D. Чтобы избежать инструктажа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6"/>
        </w:rPr>
        <w:t>Блок 4. Опасные зоны и основные запреты</w:t>
      </w:r>
    </w:p>
    <w:p>
      <w:r>
        <w:rPr>
          <w:rFonts w:ascii="Arial" w:hAnsi="Arial"/>
          <w:b/>
          <w:sz w:val="22"/>
        </w:rPr>
        <w:t>Вопрос 1</w:t>
      </w:r>
    </w:p>
    <w:p>
      <w:r>
        <w:rPr>
          <w:rFonts w:ascii="Arial" w:hAnsi="Arial"/>
          <w:sz w:val="21"/>
        </w:rPr>
        <w:t>Что такое опасная зона при работе крана?</w:t>
      </w:r>
    </w:p>
    <w:p>
      <w:r>
        <w:rPr>
          <w:rFonts w:ascii="Arial" w:hAnsi="Arial"/>
          <w:sz w:val="21"/>
        </w:rPr>
        <w:t>A. Место, где хранится инструмент B. Участок, где груз или элементы крана могут травмировать человека C. Только территория за воротами склада D. Только кабина крановщика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2"/>
        </w:rPr>
        <w:t>Вопрос 2</w:t>
      </w:r>
    </w:p>
    <w:p>
      <w:r>
        <w:rPr>
          <w:rFonts w:ascii="Arial" w:hAnsi="Arial"/>
          <w:sz w:val="21"/>
        </w:rPr>
        <w:t>Где стропальщику запрещено находиться во время подъема груза?</w:t>
      </w:r>
    </w:p>
    <w:p>
      <w:r>
        <w:rPr>
          <w:rFonts w:ascii="Arial" w:hAnsi="Arial"/>
          <w:sz w:val="21"/>
        </w:rPr>
        <w:t>A. Под поднятым грузом B. На обозначенном безопасном месте C. Вне зоны возможного падения D. В точке обзора сигнальщика</w:t>
      </w:r>
    </w:p>
    <w:p>
      <w:r>
        <w:rPr>
          <w:rFonts w:ascii="Arial" w:hAnsi="Arial"/>
          <w:sz w:val="21"/>
        </w:rPr>
        <w:t>Правильный ответ: A</w:t>
      </w:r>
    </w:p>
    <w:p>
      <w:r>
        <w:rPr>
          <w:rFonts w:ascii="Arial" w:hAnsi="Arial"/>
          <w:b/>
          <w:sz w:val="22"/>
        </w:rPr>
        <w:t>Вопрос 3</w:t>
      </w:r>
    </w:p>
    <w:p>
      <w:r>
        <w:rPr>
          <w:rFonts w:ascii="Arial" w:hAnsi="Arial"/>
          <w:sz w:val="21"/>
        </w:rPr>
        <w:t>Почему запрещено подтаскивать груз краном?</w:t>
      </w:r>
    </w:p>
    <w:p>
      <w:r>
        <w:rPr>
          <w:rFonts w:ascii="Arial" w:hAnsi="Arial"/>
          <w:sz w:val="21"/>
        </w:rPr>
        <w:t>A. Потому что это долго B. Потому что груз может сорваться, сместиться или создать боковую нагрузку C. Потому что это неудобно для водителя D. Потому что это запрещено только зимой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2"/>
        </w:rPr>
        <w:t>Вопрос 4</w:t>
      </w:r>
    </w:p>
    <w:p>
      <w:r>
        <w:rPr>
          <w:rFonts w:ascii="Arial" w:hAnsi="Arial"/>
          <w:sz w:val="21"/>
        </w:rPr>
        <w:t>Можно ли поправлять строповку под висящим грузом?</w:t>
      </w:r>
    </w:p>
    <w:p>
      <w:r>
        <w:rPr>
          <w:rFonts w:ascii="Arial" w:hAnsi="Arial"/>
          <w:sz w:val="21"/>
        </w:rPr>
        <w:t>A. Да, если груз небольшой B. Да, если рядом мастер C. Нет, нельзя D. Да, если кран остановлен на секунду</w:t>
      </w:r>
    </w:p>
    <w:p>
      <w:r>
        <w:rPr>
          <w:rFonts w:ascii="Arial" w:hAnsi="Arial"/>
          <w:sz w:val="21"/>
        </w:rPr>
        <w:t>Правильный ответ: C</w:t>
      </w:r>
    </w:p>
    <w:p>
      <w:r>
        <w:rPr>
          <w:rFonts w:ascii="Arial" w:hAnsi="Arial"/>
          <w:b/>
          <w:sz w:val="22"/>
        </w:rPr>
        <w:t>Вопрос 5</w:t>
      </w:r>
    </w:p>
    <w:p>
      <w:r>
        <w:rPr>
          <w:rFonts w:ascii="Arial" w:hAnsi="Arial"/>
          <w:sz w:val="21"/>
        </w:rPr>
        <w:t>Что должен сделать стропальщик при выявлении опасной ситуации?</w:t>
      </w:r>
    </w:p>
    <w:p>
      <w:r>
        <w:rPr>
          <w:rFonts w:ascii="Arial" w:hAnsi="Arial"/>
          <w:sz w:val="21"/>
        </w:rPr>
        <w:t>A. Продолжить работу быстрее B. Подать сигнал о прекращении операции C. Встать ближе к грузу D. Самостоятельно ускорить подъем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6"/>
        </w:rPr>
        <w:t>Блок 5. Работа вблизи ЛЭП</w:t>
      </w:r>
    </w:p>
    <w:p>
      <w:r>
        <w:rPr>
          <w:rFonts w:ascii="Arial" w:hAnsi="Arial"/>
          <w:b/>
          <w:sz w:val="22"/>
        </w:rPr>
        <w:t>Вопрос 1</w:t>
      </w:r>
    </w:p>
    <w:p>
      <w:r>
        <w:rPr>
          <w:rFonts w:ascii="Arial" w:hAnsi="Arial"/>
          <w:sz w:val="21"/>
        </w:rPr>
        <w:t>Почему работа крана вблизи ЛЭП относится к особо опасным?</w:t>
      </w:r>
    </w:p>
    <w:p>
      <w:r>
        <w:rPr>
          <w:rFonts w:ascii="Arial" w:hAnsi="Arial"/>
          <w:sz w:val="21"/>
        </w:rPr>
        <w:t>A. Потому что мешает обзору B. Из-за риска поражения электрическим током C. Потому что увеличивает расход топлива D. Потому что требует больше стропов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2"/>
        </w:rPr>
        <w:t>Вопрос 2</w:t>
      </w:r>
    </w:p>
    <w:p>
      <w:r>
        <w:rPr>
          <w:rFonts w:ascii="Arial" w:hAnsi="Arial"/>
          <w:sz w:val="21"/>
        </w:rPr>
        <w:t>Можно ли выполнять работы вблизи ЛЭП без специального порядка организации?</w:t>
      </w:r>
    </w:p>
    <w:p>
      <w:r>
        <w:rPr>
          <w:rFonts w:ascii="Arial" w:hAnsi="Arial"/>
          <w:sz w:val="21"/>
        </w:rPr>
        <w:t>A. Да, если груз легкий B. Да, если кран новый C. Нет, нельзя D. Да, если стропальщик опытный</w:t>
      </w:r>
    </w:p>
    <w:p>
      <w:r>
        <w:rPr>
          <w:rFonts w:ascii="Arial" w:hAnsi="Arial"/>
          <w:sz w:val="21"/>
        </w:rPr>
        <w:t>Правильный ответ: C</w:t>
      </w:r>
    </w:p>
    <w:p>
      <w:r>
        <w:rPr>
          <w:rFonts w:ascii="Arial" w:hAnsi="Arial"/>
          <w:b/>
          <w:sz w:val="22"/>
        </w:rPr>
        <w:t>Вопрос 3</w:t>
      </w:r>
    </w:p>
    <w:p>
      <w:r>
        <w:rPr>
          <w:rFonts w:ascii="Arial" w:hAnsi="Arial"/>
          <w:sz w:val="21"/>
        </w:rPr>
        <w:t>Кто подвергается риску при приближении крана к ЛЭП?</w:t>
      </w:r>
    </w:p>
    <w:p>
      <w:r>
        <w:rPr>
          <w:rFonts w:ascii="Arial" w:hAnsi="Arial"/>
          <w:sz w:val="21"/>
        </w:rPr>
        <w:t>A. Только машинист B. Только стропальщик C. Все участвующие в операции работники D. Только водитель автомобиля</w:t>
      </w:r>
    </w:p>
    <w:p>
      <w:r>
        <w:rPr>
          <w:rFonts w:ascii="Arial" w:hAnsi="Arial"/>
          <w:sz w:val="21"/>
        </w:rPr>
        <w:t>Правильный ответ: C</w:t>
      </w:r>
    </w:p>
    <w:p>
      <w:r>
        <w:rPr>
          <w:rFonts w:ascii="Arial" w:hAnsi="Arial"/>
          <w:b/>
          <w:sz w:val="22"/>
        </w:rPr>
        <w:t>Вопрос 4</w:t>
      </w:r>
    </w:p>
    <w:p>
      <w:r>
        <w:rPr>
          <w:rFonts w:ascii="Arial" w:hAnsi="Arial"/>
          <w:sz w:val="21"/>
        </w:rPr>
        <w:t>Что должен сделать стропальщик, если видит опасное сближение с ЛЭП?</w:t>
      </w:r>
    </w:p>
    <w:p>
      <w:r>
        <w:rPr>
          <w:rFonts w:ascii="Arial" w:hAnsi="Arial"/>
          <w:sz w:val="21"/>
        </w:rPr>
        <w:t>A. Подать сигнал остановки B. Подойти к грузу ближе C. Ускорить разгрузку D. Продолжить подачу обычных сигналов</w:t>
      </w:r>
    </w:p>
    <w:p>
      <w:r>
        <w:rPr>
          <w:rFonts w:ascii="Arial" w:hAnsi="Arial"/>
          <w:sz w:val="21"/>
        </w:rPr>
        <w:t>Правильный ответ: A</w:t>
      </w:r>
    </w:p>
    <w:p>
      <w:r>
        <w:rPr>
          <w:rFonts w:ascii="Arial" w:hAnsi="Arial"/>
          <w:b/>
          <w:sz w:val="22"/>
        </w:rPr>
        <w:t>Вопрос 5</w:t>
      </w:r>
    </w:p>
    <w:p>
      <w:r>
        <w:rPr>
          <w:rFonts w:ascii="Arial" w:hAnsi="Arial"/>
          <w:sz w:val="21"/>
        </w:rPr>
        <w:t>Какой общий вывод верен для работ вблизи ЛЭП?</w:t>
      </w:r>
    </w:p>
    <w:p>
      <w:r>
        <w:rPr>
          <w:rFonts w:ascii="Arial" w:hAnsi="Arial"/>
          <w:sz w:val="21"/>
        </w:rPr>
        <w:t>A. Это обычная операция без особых условий B. Она требует специальной организации и повышенной осторожности C. Ею занимается только энергетик D. При ней не нужны сигналы крановщику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6"/>
        </w:rPr>
        <w:t>Блок 6. Охрана труда и безопасное поведение</w:t>
      </w:r>
    </w:p>
    <w:p>
      <w:r>
        <w:rPr>
          <w:rFonts w:ascii="Arial" w:hAnsi="Arial"/>
          <w:b/>
          <w:sz w:val="22"/>
        </w:rPr>
        <w:t>Вопрос 1</w:t>
      </w:r>
    </w:p>
    <w:p>
      <w:r>
        <w:rPr>
          <w:rFonts w:ascii="Arial" w:hAnsi="Arial"/>
          <w:sz w:val="21"/>
        </w:rPr>
        <w:t>Что входит в охрану труда стропальщика?</w:t>
      </w:r>
    </w:p>
    <w:p>
      <w:r>
        <w:rPr>
          <w:rFonts w:ascii="Arial" w:hAnsi="Arial"/>
          <w:sz w:val="21"/>
        </w:rPr>
        <w:t>A. Только выдача спецодежды B. Инструктажи, безопасные приемы работы и действия при ЧП C. Только уборка рабочего места D. Только медицинский осмотр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2"/>
        </w:rPr>
        <w:t>Вопрос 2</w:t>
      </w:r>
    </w:p>
    <w:p>
      <w:r>
        <w:rPr>
          <w:rFonts w:ascii="Arial" w:hAnsi="Arial"/>
          <w:sz w:val="21"/>
        </w:rPr>
        <w:t>Какой инструктаж проводится при приеме работника на работу в организацию?</w:t>
      </w:r>
    </w:p>
    <w:p>
      <w:r>
        <w:rPr>
          <w:rFonts w:ascii="Arial" w:hAnsi="Arial"/>
          <w:sz w:val="21"/>
        </w:rPr>
        <w:t>A. Вводный B. Случайный C. Дежурный D. Складской</w:t>
      </w:r>
    </w:p>
    <w:p>
      <w:r>
        <w:rPr>
          <w:rFonts w:ascii="Arial" w:hAnsi="Arial"/>
          <w:sz w:val="21"/>
        </w:rPr>
        <w:t>Правильный ответ: A</w:t>
      </w:r>
    </w:p>
    <w:p>
      <w:r>
        <w:rPr>
          <w:rFonts w:ascii="Arial" w:hAnsi="Arial"/>
          <w:b/>
          <w:sz w:val="22"/>
        </w:rPr>
        <w:t>Вопрос 3</w:t>
      </w:r>
    </w:p>
    <w:p>
      <w:r>
        <w:rPr>
          <w:rFonts w:ascii="Arial" w:hAnsi="Arial"/>
          <w:sz w:val="21"/>
        </w:rPr>
        <w:t>Что должен сделать стропальщик при аварийной ситуации?</w:t>
      </w:r>
    </w:p>
    <w:p>
      <w:r>
        <w:rPr>
          <w:rFonts w:ascii="Arial" w:hAnsi="Arial"/>
          <w:sz w:val="21"/>
        </w:rPr>
        <w:t>A. Самостоятельно завершить подъем B. Немедленно прекратить опасные действия и предупредить других C. Спрятать неисправный строп D. Не сообщать о происшествии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2"/>
        </w:rPr>
        <w:t>Вопрос 4</w:t>
      </w:r>
    </w:p>
    <w:p>
      <w:r>
        <w:rPr>
          <w:rFonts w:ascii="Arial" w:hAnsi="Arial"/>
          <w:sz w:val="21"/>
        </w:rPr>
        <w:t>Почему недостаточно только знать правила безопасной работы?</w:t>
      </w:r>
    </w:p>
    <w:p>
      <w:r>
        <w:rPr>
          <w:rFonts w:ascii="Arial" w:hAnsi="Arial"/>
          <w:sz w:val="21"/>
        </w:rPr>
        <w:t>A. Потому что правила нужны только мастеру B. Потому что их нужно еще соблюдать на практике C. Потому что они действуют только на ОПО D. Потому что они относятся только к крановщику</w:t>
      </w:r>
    </w:p>
    <w:p>
      <w:r>
        <w:rPr>
          <w:rFonts w:ascii="Arial" w:hAnsi="Arial"/>
          <w:sz w:val="21"/>
        </w:rPr>
        <w:t>Правильный ответ: B</w:t>
      </w:r>
    </w:p>
    <w:p>
      <w:r>
        <w:rPr>
          <w:rFonts w:ascii="Arial" w:hAnsi="Arial"/>
          <w:b/>
          <w:sz w:val="22"/>
        </w:rPr>
        <w:t>Вопрос 5</w:t>
      </w:r>
    </w:p>
    <w:p>
      <w:r>
        <w:rPr>
          <w:rFonts w:ascii="Arial" w:hAnsi="Arial"/>
          <w:sz w:val="21"/>
        </w:rPr>
        <w:t>Что показывает большинство разобранных ЧП?</w:t>
      </w:r>
    </w:p>
    <w:p>
      <w:r>
        <w:rPr>
          <w:rFonts w:ascii="Arial" w:hAnsi="Arial"/>
          <w:sz w:val="21"/>
        </w:rPr>
        <w:t>A. Что случайность нельзя предотвратить B. Что нарушения организации работ и небезопасные приемы приводят к травмам C. Что опасны только тяжелые грузы свыше 50 т D. Что инструкции нужны только для проверок</w:t>
      </w:r>
    </w:p>
    <w:p>
      <w:r>
        <w:rPr>
          <w:rFonts w:ascii="Arial" w:hAnsi="Arial"/>
          <w:sz w:val="21"/>
        </w:rPr>
        <w:t>Правильный ответ: B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