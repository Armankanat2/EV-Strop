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Вопросы к блокам презентации 5,6 разряд</w:t>
      </w:r>
    </w:p>
    <w:p>
      <w:r>
        <w:rPr>
          <w:rFonts w:ascii="Arial" w:hAnsi="Arial"/>
          <w:sz w:val="21"/>
        </w:rPr>
        <w:t>Дата фиксации: 2026-06-11</w:t>
      </w:r>
    </w:p>
    <w:p>
      <w:r>
        <w:rPr>
          <w:rFonts w:ascii="Arial" w:hAnsi="Arial"/>
          <w:b/>
          <w:sz w:val="26"/>
        </w:rPr>
        <w:t>Правило для всех блоков</w:t>
      </w:r>
    </w:p>
    <w:p>
      <w:r>
        <w:rPr>
          <w:rFonts w:ascii="Arial" w:hAnsi="Arial"/>
          <w:sz w:val="21"/>
        </w:rPr>
        <w:t>После каждого блока ставится 5 вопросов.</w:t>
      </w:r>
    </w:p>
    <w:p>
      <w:r>
        <w:rPr>
          <w:rFonts w:ascii="Arial" w:hAnsi="Arial"/>
          <w:sz w:val="21"/>
        </w:rPr>
        <w:t>Требования к вопросам:</w:t>
      </w:r>
    </w:p>
    <w:p>
      <w:pPr>
        <w:pStyle w:val="ListBullet"/>
      </w:pPr>
      <w:r>
        <w:rPr>
          <w:rFonts w:ascii="Arial" w:hAnsi="Arial"/>
          <w:sz w:val="21"/>
        </w:rPr>
        <w:t>4 варианта ответа;</w:t>
      </w:r>
    </w:p>
    <w:p>
      <w:pPr>
        <w:pStyle w:val="ListBullet"/>
      </w:pPr>
      <w:r>
        <w:rPr>
          <w:rFonts w:ascii="Arial" w:hAnsi="Arial"/>
          <w:sz w:val="21"/>
        </w:rPr>
        <w:t>правильный ответ только 1;</w:t>
      </w:r>
    </w:p>
    <w:p>
      <w:pPr>
        <w:pStyle w:val="ListBullet"/>
      </w:pPr>
      <w:r>
        <w:rPr>
          <w:rFonts w:ascii="Arial" w:hAnsi="Arial"/>
          <w:sz w:val="21"/>
        </w:rPr>
        <w:t>уровень сложности 4 из 10;</w:t>
      </w:r>
    </w:p>
    <w:p>
      <w:pPr>
        <w:pStyle w:val="ListBullet"/>
      </w:pPr>
      <w:r>
        <w:rPr>
          <w:rFonts w:ascii="Arial" w:hAnsi="Arial"/>
          <w:sz w:val="21"/>
        </w:rPr>
        <w:t>вопросы проверяют понимание повышенной сложности работ без излишней перегрузки.</w:t>
      </w:r>
    </w:p>
    <w:p>
      <w:r>
        <w:rPr>
          <w:rFonts w:ascii="Arial" w:hAnsi="Arial"/>
          <w:b/>
          <w:sz w:val="26"/>
        </w:rPr>
        <w:t>Блок 1. Сложные и ответственные грузы</w:t>
      </w:r>
    </w:p>
    <w:p>
      <w:r>
        <w:rPr>
          <w:rFonts w:ascii="Arial" w:hAnsi="Arial"/>
          <w:b/>
          <w:sz w:val="22"/>
        </w:rPr>
        <w:t>Вопрос 1</w:t>
      </w:r>
    </w:p>
    <w:p>
      <w:r>
        <w:rPr>
          <w:rFonts w:ascii="Arial" w:hAnsi="Arial"/>
          <w:sz w:val="21"/>
        </w:rPr>
        <w:t>Что отличает грузы зоны 5,6 разряда от базовых грузов?</w:t>
      </w:r>
    </w:p>
    <w:p>
      <w:r>
        <w:rPr>
          <w:rFonts w:ascii="Arial" w:hAnsi="Arial"/>
          <w:sz w:val="21"/>
        </w:rPr>
        <w:t>A. Только цвет груза B. Повышенная масса, сложность и ответственность перемещения C. Только место хранения D. Только необходимость работы зимой</w:t>
      </w:r>
    </w:p>
    <w:p>
      <w:r>
        <w:rPr>
          <w:rFonts w:ascii="Arial" w:hAnsi="Arial"/>
          <w:sz w:val="21"/>
        </w:rPr>
        <w:t>Правильный ответ: B</w:t>
      </w:r>
    </w:p>
    <w:p>
      <w:r>
        <w:rPr>
          <w:rFonts w:ascii="Arial" w:hAnsi="Arial"/>
          <w:b/>
          <w:sz w:val="22"/>
        </w:rPr>
        <w:t>Вопрос 2</w:t>
      </w:r>
    </w:p>
    <w:p>
      <w:r>
        <w:rPr>
          <w:rFonts w:ascii="Arial" w:hAnsi="Arial"/>
          <w:sz w:val="21"/>
        </w:rPr>
        <w:t>Какой груз характерен для 6 разряда?</w:t>
      </w:r>
    </w:p>
    <w:p>
      <w:r>
        <w:rPr>
          <w:rFonts w:ascii="Arial" w:hAnsi="Arial"/>
          <w:sz w:val="21"/>
        </w:rPr>
        <w:t>A. Простая деталь до 5 т B. Сложный груз свыше 50 т C. Любой груз в таре до 1 т D. Только деревянные поддоны</w:t>
      </w:r>
    </w:p>
    <w:p>
      <w:r>
        <w:rPr>
          <w:rFonts w:ascii="Arial" w:hAnsi="Arial"/>
          <w:sz w:val="21"/>
        </w:rPr>
        <w:t>Правильный ответ: B</w:t>
      </w:r>
    </w:p>
    <w:p>
      <w:r>
        <w:rPr>
          <w:rFonts w:ascii="Arial" w:hAnsi="Arial"/>
          <w:b/>
          <w:sz w:val="22"/>
        </w:rPr>
        <w:t>Вопрос 3</w:t>
      </w:r>
    </w:p>
    <w:p>
      <w:r>
        <w:rPr>
          <w:rFonts w:ascii="Arial" w:hAnsi="Arial"/>
          <w:sz w:val="21"/>
        </w:rPr>
        <w:t>Почему особо ответственные грузы требуют повышенной осторожности?</w:t>
      </w:r>
    </w:p>
    <w:p>
      <w:r>
        <w:rPr>
          <w:rFonts w:ascii="Arial" w:hAnsi="Arial"/>
          <w:sz w:val="21"/>
        </w:rPr>
        <w:t>A. Потому что они всегда новые B. Ошибка при их перемещении может привести к тяжелым последствиям C. Потому что они всегда находятся на складе D. Потому что их можно строповать любым способом</w:t>
      </w:r>
    </w:p>
    <w:p>
      <w:r>
        <w:rPr>
          <w:rFonts w:ascii="Arial" w:hAnsi="Arial"/>
          <w:sz w:val="21"/>
        </w:rPr>
        <w:t>Правильный ответ: B</w:t>
      </w:r>
    </w:p>
    <w:p>
      <w:r>
        <w:rPr>
          <w:rFonts w:ascii="Arial" w:hAnsi="Arial"/>
          <w:b/>
          <w:sz w:val="22"/>
        </w:rPr>
        <w:t>Вопрос 4</w:t>
      </w:r>
    </w:p>
    <w:p>
      <w:r>
        <w:rPr>
          <w:rFonts w:ascii="Arial" w:hAnsi="Arial"/>
          <w:sz w:val="21"/>
        </w:rPr>
        <w:t>Что должен особенно учитывать стропальщик при работе с длинномерным грузом?</w:t>
      </w:r>
    </w:p>
    <w:p>
      <w:r>
        <w:rPr>
          <w:rFonts w:ascii="Arial" w:hAnsi="Arial"/>
          <w:sz w:val="21"/>
        </w:rPr>
        <w:t>A. Только цвет стропа B. Возможность прогиба, смещения и раскачивания C. Только скорость автомобиля D. Только количество работников рядом</w:t>
      </w:r>
    </w:p>
    <w:p>
      <w:r>
        <w:rPr>
          <w:rFonts w:ascii="Arial" w:hAnsi="Arial"/>
          <w:sz w:val="21"/>
        </w:rPr>
        <w:t>Правильный ответ: B</w:t>
      </w:r>
    </w:p>
    <w:p>
      <w:r>
        <w:rPr>
          <w:rFonts w:ascii="Arial" w:hAnsi="Arial"/>
          <w:b/>
          <w:sz w:val="22"/>
        </w:rPr>
        <w:t>Вопрос 5</w:t>
      </w:r>
    </w:p>
    <w:p>
      <w:r>
        <w:rPr>
          <w:rFonts w:ascii="Arial" w:hAnsi="Arial"/>
          <w:sz w:val="21"/>
        </w:rPr>
        <w:t>Какой вывод верен для грузов 5,6 разряда?</w:t>
      </w:r>
    </w:p>
    <w:p>
      <w:r>
        <w:rPr>
          <w:rFonts w:ascii="Arial" w:hAnsi="Arial"/>
          <w:sz w:val="21"/>
        </w:rPr>
        <w:t>A. Они не требуют отдельной подготовки B. Они требуют более точной организации и контроля C. Их можно строповать по памяти D. Они безопаснее обычных грузов</w:t>
      </w:r>
    </w:p>
    <w:p>
      <w:r>
        <w:rPr>
          <w:rFonts w:ascii="Arial" w:hAnsi="Arial"/>
          <w:sz w:val="21"/>
        </w:rPr>
        <w:t>Правильный ответ: B</w:t>
      </w:r>
    </w:p>
    <w:p>
      <w:r>
        <w:rPr>
          <w:rFonts w:ascii="Arial" w:hAnsi="Arial"/>
          <w:b/>
          <w:sz w:val="26"/>
        </w:rPr>
        <w:t>Блок 2. Выбор схемы и способа строповки</w:t>
      </w:r>
    </w:p>
    <w:p>
      <w:r>
        <w:rPr>
          <w:rFonts w:ascii="Arial" w:hAnsi="Arial"/>
          <w:b/>
          <w:sz w:val="22"/>
        </w:rPr>
        <w:t>Вопрос 1</w:t>
      </w:r>
    </w:p>
    <w:p>
      <w:r>
        <w:rPr>
          <w:rFonts w:ascii="Arial" w:hAnsi="Arial"/>
          <w:sz w:val="21"/>
        </w:rPr>
        <w:t>Что обязательно для сложного или ответственного груза?</w:t>
      </w:r>
    </w:p>
    <w:p>
      <w:r>
        <w:rPr>
          <w:rFonts w:ascii="Arial" w:hAnsi="Arial"/>
          <w:sz w:val="21"/>
        </w:rPr>
        <w:t>A. Точная схема строповки B. Только устная команда C. Только новый кран D. Только присутствие водителя</w:t>
      </w:r>
    </w:p>
    <w:p>
      <w:r>
        <w:rPr>
          <w:rFonts w:ascii="Arial" w:hAnsi="Arial"/>
          <w:sz w:val="21"/>
        </w:rPr>
        <w:t>Правильный ответ: A</w:t>
      </w:r>
    </w:p>
    <w:p>
      <w:r>
        <w:rPr>
          <w:rFonts w:ascii="Arial" w:hAnsi="Arial"/>
          <w:b/>
          <w:sz w:val="22"/>
        </w:rPr>
        <w:t>Вопрос 2</w:t>
      </w:r>
    </w:p>
    <w:p>
      <w:r>
        <w:rPr>
          <w:rFonts w:ascii="Arial" w:hAnsi="Arial"/>
          <w:sz w:val="21"/>
        </w:rPr>
        <w:t>Почему нельзя применять упрощенную строповку к сложному грузу?</w:t>
      </w:r>
    </w:p>
    <w:p>
      <w:r>
        <w:rPr>
          <w:rFonts w:ascii="Arial" w:hAnsi="Arial"/>
          <w:sz w:val="21"/>
        </w:rPr>
        <w:t>A. Потому что это неудобно записывать B. Потому что груз может сместиться, деформироваться или сорваться C. Потому что это запрещено только для ночной смены D. Потому что тогда не нужен крановщик</w:t>
      </w:r>
    </w:p>
    <w:p>
      <w:r>
        <w:rPr>
          <w:rFonts w:ascii="Arial" w:hAnsi="Arial"/>
          <w:sz w:val="21"/>
        </w:rPr>
        <w:t>Правильный ответ: B</w:t>
      </w:r>
    </w:p>
    <w:p>
      <w:r>
        <w:rPr>
          <w:rFonts w:ascii="Arial" w:hAnsi="Arial"/>
          <w:b/>
          <w:sz w:val="22"/>
        </w:rPr>
        <w:t>Вопрос 3</w:t>
      </w:r>
    </w:p>
    <w:p>
      <w:r>
        <w:rPr>
          <w:rFonts w:ascii="Arial" w:hAnsi="Arial"/>
          <w:sz w:val="21"/>
        </w:rPr>
        <w:t>Что должен учитывать стропальщик при выборе точки захвата сложного груза?</w:t>
      </w:r>
    </w:p>
    <w:p>
      <w:r>
        <w:rPr>
          <w:rFonts w:ascii="Arial" w:hAnsi="Arial"/>
          <w:sz w:val="21"/>
        </w:rPr>
        <w:t>A. Только длину рабочей одежды B. Массу, центр тяжести и форму груза C. Только время начала смены D. Только марку крана</w:t>
      </w:r>
    </w:p>
    <w:p>
      <w:r>
        <w:rPr>
          <w:rFonts w:ascii="Arial" w:hAnsi="Arial"/>
          <w:sz w:val="21"/>
        </w:rPr>
        <w:t>Правильный ответ: B</w:t>
      </w:r>
    </w:p>
    <w:p>
      <w:r>
        <w:rPr>
          <w:rFonts w:ascii="Arial" w:hAnsi="Arial"/>
          <w:b/>
          <w:sz w:val="22"/>
        </w:rPr>
        <w:t>Вопрос 4</w:t>
      </w:r>
    </w:p>
    <w:p>
      <w:r>
        <w:rPr>
          <w:rFonts w:ascii="Arial" w:hAnsi="Arial"/>
          <w:sz w:val="21"/>
        </w:rPr>
        <w:t>Какая ошибка особенно опасна при строповке ответственного груза?</w:t>
      </w:r>
    </w:p>
    <w:p>
      <w:r>
        <w:rPr>
          <w:rFonts w:ascii="Arial" w:hAnsi="Arial"/>
          <w:sz w:val="21"/>
        </w:rPr>
        <w:t>A. Повторная проверка схемы B. Работа без ясной схемы строповки C. Использование утвержденного сигнала D. Проверка приспособлений перед работой</w:t>
      </w:r>
    </w:p>
    <w:p>
      <w:r>
        <w:rPr>
          <w:rFonts w:ascii="Arial" w:hAnsi="Arial"/>
          <w:sz w:val="21"/>
        </w:rPr>
        <w:t>Правильный ответ: B</w:t>
      </w:r>
    </w:p>
    <w:p>
      <w:r>
        <w:rPr>
          <w:rFonts w:ascii="Arial" w:hAnsi="Arial"/>
          <w:b/>
          <w:sz w:val="22"/>
        </w:rPr>
        <w:t>Вопрос 5</w:t>
      </w:r>
    </w:p>
    <w:p>
      <w:r>
        <w:rPr>
          <w:rFonts w:ascii="Arial" w:hAnsi="Arial"/>
          <w:sz w:val="21"/>
        </w:rPr>
        <w:t>Что следует сделать, если схема строповки неясна?</w:t>
      </w:r>
    </w:p>
    <w:p>
      <w:r>
        <w:rPr>
          <w:rFonts w:ascii="Arial" w:hAnsi="Arial"/>
          <w:sz w:val="21"/>
        </w:rPr>
        <w:t>A. Начать работу и исправить по ходу B. Приостановить работу и уточнить безопасный способ C. Попросить любого рабочего принять решение D. Поднимать только на максимальной скорости</w:t>
      </w:r>
    </w:p>
    <w:p>
      <w:r>
        <w:rPr>
          <w:rFonts w:ascii="Arial" w:hAnsi="Arial"/>
          <w:sz w:val="21"/>
        </w:rPr>
        <w:t>Правильный ответ: B</w:t>
      </w:r>
    </w:p>
    <w:p>
      <w:r>
        <w:rPr>
          <w:rFonts w:ascii="Arial" w:hAnsi="Arial"/>
          <w:b/>
          <w:sz w:val="26"/>
        </w:rPr>
        <w:t>Блок 3. Подготовка, ППР, технологические карты</w:t>
      </w:r>
    </w:p>
    <w:p>
      <w:r>
        <w:rPr>
          <w:rFonts w:ascii="Arial" w:hAnsi="Arial"/>
          <w:b/>
          <w:sz w:val="22"/>
        </w:rPr>
        <w:t>Вопрос 1</w:t>
      </w:r>
    </w:p>
    <w:p>
      <w:r>
        <w:rPr>
          <w:rFonts w:ascii="Arial" w:hAnsi="Arial"/>
          <w:sz w:val="21"/>
        </w:rPr>
        <w:t>Что особенно важно перед работой со сложным грузом?</w:t>
      </w:r>
    </w:p>
    <w:p>
      <w:r>
        <w:rPr>
          <w:rFonts w:ascii="Arial" w:hAnsi="Arial"/>
          <w:sz w:val="21"/>
        </w:rPr>
        <w:t>A. Проверить только погоду B. Проверить ППР, технологическую карту и схему строповки C. Проверить только освещение D. Проверить только номер машины</w:t>
      </w:r>
    </w:p>
    <w:p>
      <w:r>
        <w:rPr>
          <w:rFonts w:ascii="Arial" w:hAnsi="Arial"/>
          <w:sz w:val="21"/>
        </w:rPr>
        <w:t>Правильный ответ: B</w:t>
      </w:r>
    </w:p>
    <w:p>
      <w:r>
        <w:rPr>
          <w:rFonts w:ascii="Arial" w:hAnsi="Arial"/>
          <w:b/>
          <w:sz w:val="22"/>
        </w:rPr>
        <w:t>Вопрос 2</w:t>
      </w:r>
    </w:p>
    <w:p>
      <w:r>
        <w:rPr>
          <w:rFonts w:ascii="Arial" w:hAnsi="Arial"/>
          <w:sz w:val="21"/>
        </w:rPr>
        <w:t>Когда требуется повышенное внимание к организационной подготовке работ?</w:t>
      </w:r>
    </w:p>
    <w:p>
      <w:r>
        <w:rPr>
          <w:rFonts w:ascii="Arial" w:hAnsi="Arial"/>
          <w:sz w:val="21"/>
        </w:rPr>
        <w:t>A. Только при переносе пустой тары B. При работе со сложными, длинномерными и ответственными грузами C. Только при дневной смене D. Только при работе в теплом помещении</w:t>
      </w:r>
    </w:p>
    <w:p>
      <w:r>
        <w:rPr>
          <w:rFonts w:ascii="Arial" w:hAnsi="Arial"/>
          <w:sz w:val="21"/>
        </w:rPr>
        <w:t>Правильный ответ: B</w:t>
      </w:r>
    </w:p>
    <w:p>
      <w:r>
        <w:rPr>
          <w:rFonts w:ascii="Arial" w:hAnsi="Arial"/>
          <w:b/>
          <w:sz w:val="22"/>
        </w:rPr>
        <w:t>Вопрос 3</w:t>
      </w:r>
    </w:p>
    <w:p>
      <w:r>
        <w:rPr>
          <w:rFonts w:ascii="Arial" w:hAnsi="Arial"/>
          <w:sz w:val="21"/>
        </w:rPr>
        <w:t>Какой риск показывает кейс с каркасом буронабивной сваи?</w:t>
      </w:r>
    </w:p>
    <w:p>
      <w:r>
        <w:rPr>
          <w:rFonts w:ascii="Arial" w:hAnsi="Arial"/>
          <w:sz w:val="21"/>
        </w:rPr>
        <w:t>A. Риск внезапного упругого смещения груза B. Только риск плохой погоды C. Только риск опоздания на смену D. Только риск повреждения пола</w:t>
      </w:r>
    </w:p>
    <w:p>
      <w:r>
        <w:rPr>
          <w:rFonts w:ascii="Arial" w:hAnsi="Arial"/>
          <w:sz w:val="21"/>
        </w:rPr>
        <w:t>Правильный ответ: A</w:t>
      </w:r>
    </w:p>
    <w:p>
      <w:r>
        <w:rPr>
          <w:rFonts w:ascii="Arial" w:hAnsi="Arial"/>
          <w:b/>
          <w:sz w:val="22"/>
        </w:rPr>
        <w:t>Вопрос 4</w:t>
      </w:r>
    </w:p>
    <w:p>
      <w:r>
        <w:rPr>
          <w:rFonts w:ascii="Arial" w:hAnsi="Arial"/>
          <w:sz w:val="21"/>
        </w:rPr>
        <w:t>Что недопустимо при отсутствии разработанной схемы строповки?</w:t>
      </w:r>
    </w:p>
    <w:p>
      <w:r>
        <w:rPr>
          <w:rFonts w:ascii="Arial" w:hAnsi="Arial"/>
          <w:sz w:val="21"/>
        </w:rPr>
        <w:t>A. Остановить работу до уточнения B. Продолжать подъем в обычном порядке C. Сообщить ответственному лицу D. Проверить документацию</w:t>
      </w:r>
    </w:p>
    <w:p>
      <w:r>
        <w:rPr>
          <w:rFonts w:ascii="Arial" w:hAnsi="Arial"/>
          <w:sz w:val="21"/>
        </w:rPr>
        <w:t>Правильный ответ: B</w:t>
      </w:r>
    </w:p>
    <w:p>
      <w:r>
        <w:rPr>
          <w:rFonts w:ascii="Arial" w:hAnsi="Arial"/>
          <w:b/>
          <w:sz w:val="22"/>
        </w:rPr>
        <w:t>Вопрос 5</w:t>
      </w:r>
    </w:p>
    <w:p>
      <w:r>
        <w:rPr>
          <w:rFonts w:ascii="Arial" w:hAnsi="Arial"/>
          <w:sz w:val="21"/>
        </w:rPr>
        <w:t>Почему ППР и технологическая карта важны для 5,6 разряда?</w:t>
      </w:r>
    </w:p>
    <w:p>
      <w:r>
        <w:rPr>
          <w:rFonts w:ascii="Arial" w:hAnsi="Arial"/>
          <w:sz w:val="21"/>
        </w:rPr>
        <w:t>A. Потому что заменяют крановщика B. Потому что задают безопасный порядок работ со сложными грузами C. Потому что нужны только инспектору D. Потому что относятся только к электрикам</w:t>
      </w:r>
    </w:p>
    <w:p>
      <w:r>
        <w:rPr>
          <w:rFonts w:ascii="Arial" w:hAnsi="Arial"/>
          <w:sz w:val="21"/>
        </w:rPr>
        <w:t>Правильный ответ: B</w:t>
      </w:r>
    </w:p>
    <w:p>
      <w:r>
        <w:rPr>
          <w:rFonts w:ascii="Arial" w:hAnsi="Arial"/>
          <w:b/>
          <w:sz w:val="26"/>
        </w:rPr>
        <w:t>Блок 4. Перемещение тяжелых и ответственных грузов</w:t>
      </w:r>
    </w:p>
    <w:p>
      <w:r>
        <w:rPr>
          <w:rFonts w:ascii="Arial" w:hAnsi="Arial"/>
          <w:b/>
          <w:sz w:val="22"/>
        </w:rPr>
        <w:t>Вопрос 1</w:t>
      </w:r>
    </w:p>
    <w:p>
      <w:r>
        <w:rPr>
          <w:rFonts w:ascii="Arial" w:hAnsi="Arial"/>
          <w:sz w:val="21"/>
        </w:rPr>
        <w:t>Как должен выполняться подъем тяжелого груза?</w:t>
      </w:r>
    </w:p>
    <w:p>
      <w:r>
        <w:rPr>
          <w:rFonts w:ascii="Arial" w:hAnsi="Arial"/>
          <w:sz w:val="21"/>
        </w:rPr>
        <w:t>A. Рывком, чтобы быстрее закончить работу B. Плавно, с контролем положения и устойчивости C. Только по усмотрению водителя D. Без контрольной остановки</w:t>
      </w:r>
    </w:p>
    <w:p>
      <w:r>
        <w:rPr>
          <w:rFonts w:ascii="Arial" w:hAnsi="Arial"/>
          <w:sz w:val="21"/>
        </w:rPr>
        <w:t>Правильный ответ: B</w:t>
      </w:r>
    </w:p>
    <w:p>
      <w:r>
        <w:rPr>
          <w:rFonts w:ascii="Arial" w:hAnsi="Arial"/>
          <w:b/>
          <w:sz w:val="22"/>
        </w:rPr>
        <w:t>Вопрос 2</w:t>
      </w:r>
    </w:p>
    <w:p>
      <w:r>
        <w:rPr>
          <w:rFonts w:ascii="Arial" w:hAnsi="Arial"/>
          <w:sz w:val="21"/>
        </w:rPr>
        <w:t>Что особенно важно при повороте и перемещении сложного груза?</w:t>
      </w:r>
    </w:p>
    <w:p>
      <w:r>
        <w:rPr>
          <w:rFonts w:ascii="Arial" w:hAnsi="Arial"/>
          <w:sz w:val="21"/>
        </w:rPr>
        <w:t>A. Сохранение безопасной траектории и контроль раскачивания B. Увеличение скорости движения C. Минимальное количество сигналов D. Нахождение стропальщика под грузом</w:t>
      </w:r>
    </w:p>
    <w:p>
      <w:r>
        <w:rPr>
          <w:rFonts w:ascii="Arial" w:hAnsi="Arial"/>
          <w:sz w:val="21"/>
        </w:rPr>
        <w:t>Правильный ответ: A</w:t>
      </w:r>
    </w:p>
    <w:p>
      <w:r>
        <w:rPr>
          <w:rFonts w:ascii="Arial" w:hAnsi="Arial"/>
          <w:b/>
          <w:sz w:val="22"/>
        </w:rPr>
        <w:t>Вопрос 3</w:t>
      </w:r>
    </w:p>
    <w:p>
      <w:r>
        <w:rPr>
          <w:rFonts w:ascii="Arial" w:hAnsi="Arial"/>
          <w:sz w:val="21"/>
        </w:rPr>
        <w:t>Почему опасно принимать груз из небезопасного положения, например из кузова автомобиля?</w:t>
      </w:r>
    </w:p>
    <w:p>
      <w:r>
        <w:rPr>
          <w:rFonts w:ascii="Arial" w:hAnsi="Arial"/>
          <w:sz w:val="21"/>
        </w:rPr>
        <w:t>A. Потому что это неудобно для связи B. Потому что человек оказывается в зоне придавливания или удара C. Потому что это дольше по времени D. Потому что это мешает оформлению акта</w:t>
      </w:r>
    </w:p>
    <w:p>
      <w:r>
        <w:rPr>
          <w:rFonts w:ascii="Arial" w:hAnsi="Arial"/>
          <w:sz w:val="21"/>
        </w:rPr>
        <w:t>Правильный ответ: B</w:t>
      </w:r>
    </w:p>
    <w:p>
      <w:r>
        <w:rPr>
          <w:rFonts w:ascii="Arial" w:hAnsi="Arial"/>
          <w:b/>
          <w:sz w:val="22"/>
        </w:rPr>
        <w:t>Вопрос 4</w:t>
      </w:r>
    </w:p>
    <w:p>
      <w:r>
        <w:rPr>
          <w:rFonts w:ascii="Arial" w:hAnsi="Arial"/>
          <w:sz w:val="21"/>
        </w:rPr>
        <w:t>Что должен сделать крановщик, если видит, что стропальщик находится в опасной зоне?</w:t>
      </w:r>
    </w:p>
    <w:p>
      <w:r>
        <w:rPr>
          <w:rFonts w:ascii="Arial" w:hAnsi="Arial"/>
          <w:sz w:val="21"/>
        </w:rPr>
        <w:t>A. Продолжить подъем по команде B. Прекратить маневр C. Ускорить операцию D. Передать управление другому работнику</w:t>
      </w:r>
    </w:p>
    <w:p>
      <w:r>
        <w:rPr>
          <w:rFonts w:ascii="Arial" w:hAnsi="Arial"/>
          <w:sz w:val="21"/>
        </w:rPr>
        <w:t>Правильный ответ: B</w:t>
      </w:r>
    </w:p>
    <w:p>
      <w:r>
        <w:rPr>
          <w:rFonts w:ascii="Arial" w:hAnsi="Arial"/>
          <w:b/>
          <w:sz w:val="22"/>
        </w:rPr>
        <w:t>Вопрос 5</w:t>
      </w:r>
    </w:p>
    <w:p>
      <w:r>
        <w:rPr>
          <w:rFonts w:ascii="Arial" w:hAnsi="Arial"/>
          <w:sz w:val="21"/>
        </w:rPr>
        <w:t>Какой общий принцип верен при перемещении ответственного груза?</w:t>
      </w:r>
    </w:p>
    <w:p>
      <w:r>
        <w:rPr>
          <w:rFonts w:ascii="Arial" w:hAnsi="Arial"/>
          <w:sz w:val="21"/>
        </w:rPr>
        <w:t>A. Главное - скорость операции B. Главное - устойчивость груза и безопасное положение людей C. Главное - минимальное число работников D. Главное - не использовать сигналы</w:t>
      </w:r>
    </w:p>
    <w:p>
      <w:r>
        <w:rPr>
          <w:rFonts w:ascii="Arial" w:hAnsi="Arial"/>
          <w:sz w:val="21"/>
        </w:rPr>
        <w:t>Правильный ответ: B</w:t>
      </w:r>
    </w:p>
    <w:p>
      <w:r>
        <w:rPr>
          <w:rFonts w:ascii="Arial" w:hAnsi="Arial"/>
          <w:b/>
          <w:sz w:val="26"/>
        </w:rPr>
        <w:t>Блок 5. Специальные условия, ЛЭП, аварийные риски</w:t>
      </w:r>
    </w:p>
    <w:p>
      <w:r>
        <w:rPr>
          <w:rFonts w:ascii="Arial" w:hAnsi="Arial"/>
          <w:b/>
          <w:sz w:val="22"/>
        </w:rPr>
        <w:t>Вопрос 1</w:t>
      </w:r>
    </w:p>
    <w:p>
      <w:r>
        <w:rPr>
          <w:rFonts w:ascii="Arial" w:hAnsi="Arial"/>
          <w:sz w:val="21"/>
        </w:rPr>
        <w:t>Что особенно опасно при работе краном в охранной зоне ЛЭП?</w:t>
      </w:r>
    </w:p>
    <w:p>
      <w:r>
        <w:rPr>
          <w:rFonts w:ascii="Arial" w:hAnsi="Arial"/>
          <w:sz w:val="21"/>
        </w:rPr>
        <w:t>A. Потеря краски на стреле B. Поражение электрическим током работников и контактирующих с грузом лиц C. Замедление разгрузки D. Повышенный износ шин</w:t>
      </w:r>
    </w:p>
    <w:p>
      <w:r>
        <w:rPr>
          <w:rFonts w:ascii="Arial" w:hAnsi="Arial"/>
          <w:sz w:val="21"/>
        </w:rPr>
        <w:t>Правильный ответ: B</w:t>
      </w:r>
    </w:p>
    <w:p>
      <w:r>
        <w:rPr>
          <w:rFonts w:ascii="Arial" w:hAnsi="Arial"/>
          <w:b/>
          <w:sz w:val="22"/>
        </w:rPr>
        <w:t>Вопрос 2</w:t>
      </w:r>
    </w:p>
    <w:p>
      <w:r>
        <w:rPr>
          <w:rFonts w:ascii="Arial" w:hAnsi="Arial"/>
          <w:sz w:val="21"/>
        </w:rPr>
        <w:t>Можно ли выполнять погрузочно-разгрузочные работы в охранной зоне ЛЭП без согласования?</w:t>
      </w:r>
    </w:p>
    <w:p>
      <w:r>
        <w:rPr>
          <w:rFonts w:ascii="Arial" w:hAnsi="Arial"/>
          <w:sz w:val="21"/>
        </w:rPr>
        <w:t>A. Да, если груз не очень тяжелый B. Да, если стропальщик опытный C. Нет, нельзя D. Да, если рядом нет домов</w:t>
      </w:r>
    </w:p>
    <w:p>
      <w:r>
        <w:rPr>
          <w:rFonts w:ascii="Arial" w:hAnsi="Arial"/>
          <w:sz w:val="21"/>
        </w:rPr>
        <w:t>Правильный ответ: C</w:t>
      </w:r>
    </w:p>
    <w:p>
      <w:r>
        <w:rPr>
          <w:rFonts w:ascii="Arial" w:hAnsi="Arial"/>
          <w:b/>
          <w:sz w:val="22"/>
        </w:rPr>
        <w:t>Вопрос 3</w:t>
      </w:r>
    </w:p>
    <w:p>
      <w:r>
        <w:rPr>
          <w:rFonts w:ascii="Arial" w:hAnsi="Arial"/>
          <w:sz w:val="21"/>
        </w:rPr>
        <w:t>Что показывает групповой несчастный случай у ЛЭП?</w:t>
      </w:r>
    </w:p>
    <w:p>
      <w:r>
        <w:rPr>
          <w:rFonts w:ascii="Arial" w:hAnsi="Arial"/>
          <w:sz w:val="21"/>
        </w:rPr>
        <w:t>A. Что электрориск касается только машиниста B. Что ошибка в организации работ может травмировать сразу нескольких людей C. Что стропальщик не связан с риском поражения током D. Что опасность возникает только ночью</w:t>
      </w:r>
    </w:p>
    <w:p>
      <w:r>
        <w:rPr>
          <w:rFonts w:ascii="Arial" w:hAnsi="Arial"/>
          <w:sz w:val="21"/>
        </w:rPr>
        <w:t>Правильный ответ: B</w:t>
      </w:r>
    </w:p>
    <w:p>
      <w:r>
        <w:rPr>
          <w:rFonts w:ascii="Arial" w:hAnsi="Arial"/>
          <w:b/>
          <w:sz w:val="22"/>
        </w:rPr>
        <w:t>Вопрос 4</w:t>
      </w:r>
    </w:p>
    <w:p>
      <w:r>
        <w:rPr>
          <w:rFonts w:ascii="Arial" w:hAnsi="Arial"/>
          <w:sz w:val="21"/>
        </w:rPr>
        <w:t>Что должен сделать стропальщик при признаке аварийной ситуации?</w:t>
      </w:r>
    </w:p>
    <w:p>
      <w:r>
        <w:rPr>
          <w:rFonts w:ascii="Arial" w:hAnsi="Arial"/>
          <w:sz w:val="21"/>
        </w:rPr>
        <w:t>A. Подать сигнал остановки работ B. Подойти ближе к грузу C. Продолжить операцию без изменений D. Снять СИЗ для удобства</w:t>
      </w:r>
    </w:p>
    <w:p>
      <w:r>
        <w:rPr>
          <w:rFonts w:ascii="Arial" w:hAnsi="Arial"/>
          <w:sz w:val="21"/>
        </w:rPr>
        <w:t>Правильный ответ: A</w:t>
      </w:r>
    </w:p>
    <w:p>
      <w:r>
        <w:rPr>
          <w:rFonts w:ascii="Arial" w:hAnsi="Arial"/>
          <w:b/>
          <w:sz w:val="22"/>
        </w:rPr>
        <w:t>Вопрос 5</w:t>
      </w:r>
    </w:p>
    <w:p>
      <w:r>
        <w:rPr>
          <w:rFonts w:ascii="Arial" w:hAnsi="Arial"/>
          <w:sz w:val="21"/>
        </w:rPr>
        <w:t>Какой правильный вывод для блока по ЛЭП?</w:t>
      </w:r>
    </w:p>
    <w:p>
      <w:r>
        <w:rPr>
          <w:rFonts w:ascii="Arial" w:hAnsi="Arial"/>
          <w:sz w:val="21"/>
        </w:rPr>
        <w:t>A. Работы возможны без специальной подготовки B. Специальные условия требуют строгого соблюдения установленного порядка C. Эти вопросы касаются только инженеров D. Для стропальщика они второстепенны</w:t>
      </w:r>
    </w:p>
    <w:p>
      <w:r>
        <w:rPr>
          <w:rFonts w:ascii="Arial" w:hAnsi="Arial"/>
          <w:sz w:val="21"/>
        </w:rPr>
        <w:t>Правильный ответ: B</w:t>
      </w:r>
    </w:p>
    <w:p>
      <w:r>
        <w:rPr>
          <w:rFonts w:ascii="Arial" w:hAnsi="Arial"/>
          <w:b/>
          <w:sz w:val="26"/>
        </w:rPr>
        <w:t>Блок 6. Итоговая безопасность и ответственность</w:t>
      </w:r>
    </w:p>
    <w:p>
      <w:r>
        <w:rPr>
          <w:rFonts w:ascii="Arial" w:hAnsi="Arial"/>
          <w:b/>
          <w:sz w:val="22"/>
        </w:rPr>
        <w:t>Вопрос 1</w:t>
      </w:r>
    </w:p>
    <w:p>
      <w:r>
        <w:rPr>
          <w:rFonts w:ascii="Arial" w:hAnsi="Arial"/>
          <w:sz w:val="21"/>
        </w:rPr>
        <w:t>Что объединяет большинство тяжелых случаев со стропальщиками?</w:t>
      </w:r>
    </w:p>
    <w:p>
      <w:r>
        <w:rPr>
          <w:rFonts w:ascii="Arial" w:hAnsi="Arial"/>
          <w:sz w:val="21"/>
        </w:rPr>
        <w:t>A. Только поломка крана B. Нарушение безопасной организации работ и неправильные действия персонала C. Только плохая погода D. Только большой стаж пострадавших</w:t>
      </w:r>
    </w:p>
    <w:p>
      <w:r>
        <w:rPr>
          <w:rFonts w:ascii="Arial" w:hAnsi="Arial"/>
          <w:sz w:val="21"/>
        </w:rPr>
        <w:t>Правильный ответ: B</w:t>
      </w:r>
    </w:p>
    <w:p>
      <w:r>
        <w:rPr>
          <w:rFonts w:ascii="Arial" w:hAnsi="Arial"/>
          <w:b/>
          <w:sz w:val="22"/>
        </w:rPr>
        <w:t>Вопрос 2</w:t>
      </w:r>
    </w:p>
    <w:p>
      <w:r>
        <w:rPr>
          <w:rFonts w:ascii="Arial" w:hAnsi="Arial"/>
          <w:sz w:val="21"/>
        </w:rPr>
        <w:t>Почему для 5,6 разряда особенно важна личная дисциплина?</w:t>
      </w:r>
    </w:p>
    <w:p>
      <w:r>
        <w:rPr>
          <w:rFonts w:ascii="Arial" w:hAnsi="Arial"/>
          <w:sz w:val="21"/>
        </w:rPr>
        <w:t>A. Потому что такие работники не подают сигналы B. Потому что ошибки при их уровне работ имеют более тяжелые последствия C. Потому что они работают только по ночам D. Потому что им не нужны инструкции</w:t>
      </w:r>
    </w:p>
    <w:p>
      <w:r>
        <w:rPr>
          <w:rFonts w:ascii="Arial" w:hAnsi="Arial"/>
          <w:sz w:val="21"/>
        </w:rPr>
        <w:t>Правильный ответ: B</w:t>
      </w:r>
    </w:p>
    <w:p>
      <w:r>
        <w:rPr>
          <w:rFonts w:ascii="Arial" w:hAnsi="Arial"/>
          <w:b/>
          <w:sz w:val="22"/>
        </w:rPr>
        <w:t>Вопрос 3</w:t>
      </w:r>
    </w:p>
    <w:p>
      <w:r>
        <w:rPr>
          <w:rFonts w:ascii="Arial" w:hAnsi="Arial"/>
          <w:sz w:val="21"/>
        </w:rPr>
        <w:t>Какой из вариантов является правильной реакцией на сомнение в безопасности операции?</w:t>
      </w:r>
    </w:p>
    <w:p>
      <w:r>
        <w:rPr>
          <w:rFonts w:ascii="Arial" w:hAnsi="Arial"/>
          <w:sz w:val="21"/>
        </w:rPr>
        <w:t>A. Немедленно ускорить работу B. Приостановить работу и уточнить безопасный порядок C. Передать команду любому рабочему D. Войти в опасную зону для проверки</w:t>
      </w:r>
    </w:p>
    <w:p>
      <w:r>
        <w:rPr>
          <w:rFonts w:ascii="Arial" w:hAnsi="Arial"/>
          <w:sz w:val="21"/>
        </w:rPr>
        <w:t>Правильный ответ: B</w:t>
      </w:r>
    </w:p>
    <w:p>
      <w:r>
        <w:rPr>
          <w:rFonts w:ascii="Arial" w:hAnsi="Arial"/>
          <w:b/>
          <w:sz w:val="22"/>
        </w:rPr>
        <w:t>Вопрос 4</w:t>
      </w:r>
    </w:p>
    <w:p>
      <w:r>
        <w:rPr>
          <w:rFonts w:ascii="Arial" w:hAnsi="Arial"/>
          <w:sz w:val="21"/>
        </w:rPr>
        <w:t>Что должен понимать стропальщик высокого разряда о своей работе?</w:t>
      </w:r>
    </w:p>
    <w:p>
      <w:r>
        <w:rPr>
          <w:rFonts w:ascii="Arial" w:hAnsi="Arial"/>
          <w:sz w:val="21"/>
        </w:rPr>
        <w:t>A. Что опыт заменяет правила B. Что квалификация не отменяет обязательность инструкций и схем C. Что опасная зона для него не действует D. Что он может сам менять порядок работ</w:t>
      </w:r>
    </w:p>
    <w:p>
      <w:r>
        <w:rPr>
          <w:rFonts w:ascii="Arial" w:hAnsi="Arial"/>
          <w:sz w:val="21"/>
        </w:rPr>
        <w:t>Правильный ответ: B</w:t>
      </w:r>
    </w:p>
    <w:p>
      <w:r>
        <w:rPr>
          <w:rFonts w:ascii="Arial" w:hAnsi="Arial"/>
          <w:b/>
          <w:sz w:val="22"/>
        </w:rPr>
        <w:t>Вопрос 5</w:t>
      </w:r>
    </w:p>
    <w:p>
      <w:r>
        <w:rPr>
          <w:rFonts w:ascii="Arial" w:hAnsi="Arial"/>
          <w:sz w:val="21"/>
        </w:rPr>
        <w:t>Зачем завершать блоки вопросами после разбора ЧП?</w:t>
      </w:r>
    </w:p>
    <w:p>
      <w:r>
        <w:rPr>
          <w:rFonts w:ascii="Arial" w:hAnsi="Arial"/>
          <w:sz w:val="21"/>
        </w:rPr>
        <w:t>A. Только для увеличения объема презентации B. Чтобы закрепить правильные действия и выводы расследования C. Только для отчета перед руководством D. Чтобы сократить основной материал</w:t>
      </w:r>
    </w:p>
    <w:p>
      <w:r>
        <w:rPr>
          <w:rFonts w:ascii="Arial" w:hAnsi="Arial"/>
          <w:sz w:val="21"/>
        </w:rPr>
        <w:t>Правильный ответ: B</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