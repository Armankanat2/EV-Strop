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 w:val="0"/>
        <w:spacing w:after="80" w:before="0" w:line="264" w:lineRule="auto"/>
        <w:jc w:val="center"/>
      </w:pPr>
      <w:r>
        <w:rPr>
          <w:rFonts w:ascii="Arial" w:hAnsi="Arial" w:eastAsia="Arial"/>
          <w:b/>
        </w:rPr>
        <w:t>Концепт 1. Новая структура презентации для обсуждения на основе правок</w:t>
      </w:r>
    </w:p>
    <w:p>
      <w:pPr>
        <w:keepLines w:val="0"/>
        <w:spacing w:after="80" w:before="0" w:line="264" w:lineRule="auto"/>
      </w:pPr>
      <w:r>
        <w:t>Дата фиксации: 2026-06-15</w:t>
      </w:r>
    </w:p>
    <w:p>
      <w:pPr>
        <w:pStyle w:val="Heading1"/>
        <w:keepLines w:val="0"/>
        <w:spacing w:after="80" w:before="0" w:line="264" w:lineRule="auto"/>
      </w:pPr>
      <w:r>
        <w:t>Основа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Этот документ подготовлен:</w:t>
      </w:r>
    </w:p>
    <w:p>
      <w:pPr>
        <w:pStyle w:val="ListBullet"/>
        <w:keepLines w:val="0"/>
        <w:spacing w:after="80" w:before="0" w:line="264" w:lineRule="auto"/>
      </w:pPr>
      <w:r>
        <w:t>на основе вашей обновленной версии Концепт_1_подробная_структура_презентации_Игумнов_2026-06-15.md;</w:t>
      </w:r>
    </w:p>
    <w:p>
      <w:pPr>
        <w:pStyle w:val="ListBullet"/>
        <w:keepLines w:val="0"/>
        <w:spacing w:after="80" w:before="0" w:line="264" w:lineRule="auto"/>
      </w:pPr>
      <w:r>
        <w:t>с опорой на igumnov-2012-stropalnye-raboty-book.canonical.en.md;</w:t>
      </w:r>
    </w:p>
    <w:p>
      <w:pPr>
        <w:pStyle w:val="ListBullet"/>
        <w:keepLines w:val="0"/>
        <w:spacing w:after="80" w:before="0" w:line="264" w:lineRule="auto"/>
      </w:pPr>
      <w:r>
        <w:t>с расширением по стропам, грузозахватным приспособлениям и выбраковке;</w:t>
      </w:r>
    </w:p>
    <w:p>
      <w:pPr>
        <w:pStyle w:val="ListBullet"/>
        <w:keepLines w:val="0"/>
        <w:spacing w:after="80" w:before="0" w:line="264" w:lineRule="auto"/>
      </w:pPr>
      <w:r>
        <w:t>в формате, удобном для обсуждения и дальнейшей сборки в PowerPoint и iSpring.</w:t>
      </w:r>
    </w:p>
    <w:p>
      <w:pPr>
        <w:pStyle w:val="Heading1"/>
        <w:keepLines w:val="0"/>
        <w:spacing w:after="80" w:before="0" w:line="264" w:lineRule="auto"/>
      </w:pPr>
      <w:r>
        <w:t>Связанные приложения</w:t>
      </w:r>
    </w:p>
    <w:p>
      <w:pPr>
        <w:pStyle w:val="ListBullet"/>
        <w:keepLines w:val="0"/>
        <w:spacing w:after="80" w:before="0" w:line="264" w:lineRule="auto"/>
      </w:pPr>
      <w:r>
        <w:t>подробное ТЗ на съемку:</w:t>
      </w:r>
    </w:p>
    <w:p>
      <w:pPr>
        <w:keepLines w:val="0"/>
        <w:spacing w:after="80" w:before="0" w:line="264" w:lineRule="auto"/>
      </w:pPr>
      <w:r>
        <w:t>Концепт_1_приложение_по_подготовке_фото_и_видео_материалов_2026-06-15.md</w:t>
      </w:r>
    </w:p>
    <w:p>
      <w:pPr>
        <w:pStyle w:val="ListBullet"/>
        <w:keepLines w:val="0"/>
        <w:spacing w:after="80" w:before="0" w:line="264" w:lineRule="auto"/>
      </w:pPr>
      <w:r>
        <w:t>короткий чек-лист для съемочной группы:</w:t>
      </w:r>
    </w:p>
    <w:p>
      <w:pPr>
        <w:keepLines w:val="0"/>
        <w:spacing w:after="80" w:before="0" w:line="264" w:lineRule="auto"/>
      </w:pPr>
      <w:r>
        <w:t>Чек-лист_для_съемочной_группы_Концепт_1_2026-06-15.md</w:t>
      </w:r>
    </w:p>
    <w:p>
      <w:pPr>
        <w:pStyle w:val="ListBullet"/>
        <w:keepLines w:val="0"/>
        <w:spacing w:after="80" w:before="0" w:line="264" w:lineRule="auto"/>
      </w:pPr>
      <w:r>
        <w:t>короткий чек-лист для методиста:</w:t>
      </w:r>
    </w:p>
    <w:p>
      <w:pPr>
        <w:keepLines w:val="0"/>
        <w:spacing w:after="80" w:before="0" w:line="264" w:lineRule="auto"/>
      </w:pPr>
      <w:r>
        <w:t>Чек-лист_для_методиста_Концепт_1_2026-06-15.md</w:t>
      </w:r>
    </w:p>
    <w:p>
      <w:pPr>
        <w:pStyle w:val="ListBullet"/>
        <w:keepLines w:val="0"/>
        <w:spacing w:after="80" w:before="0" w:line="264" w:lineRule="auto"/>
      </w:pPr>
      <w:r>
        <w:t>короткий чек-лист для оператора:</w:t>
      </w:r>
    </w:p>
    <w:p>
      <w:pPr>
        <w:keepLines w:val="0"/>
        <w:spacing w:after="80" w:before="0" w:line="264" w:lineRule="auto"/>
      </w:pPr>
      <w:r>
        <w:t>Чек-лист_для_оператора_Концепт_1_2026-06-15.md</w:t>
      </w:r>
    </w:p>
    <w:p>
      <w:pPr>
        <w:pStyle w:val="ListBullet"/>
        <w:keepLines w:val="0"/>
        <w:spacing w:after="80" w:before="0" w:line="264" w:lineRule="auto"/>
      </w:pPr>
      <w:r>
        <w:t>короткий чек-лист для преподавателя-озвучки:</w:t>
      </w:r>
    </w:p>
    <w:p>
      <w:pPr>
        <w:keepLines w:val="0"/>
        <w:spacing w:after="80" w:before="0" w:line="264" w:lineRule="auto"/>
      </w:pPr>
      <w:r>
        <w:t>Чек-лист_для_преподавателя_озвучки_Концепт_1_2026-06-15.md</w:t>
      </w:r>
    </w:p>
    <w:p>
      <w:pPr>
        <w:pStyle w:val="Heading1"/>
        <w:keepLines w:val="0"/>
        <w:spacing w:after="80" w:before="0" w:line="264" w:lineRule="auto"/>
      </w:pPr>
      <w:r>
        <w:t>Цель версии для обсуждения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Собрать более прикладную и более детализированную структуру курса, где:</w:t>
      </w:r>
    </w:p>
    <w:p>
      <w:pPr>
        <w:pStyle w:val="ListNumber"/>
        <w:keepLines w:val="0"/>
        <w:spacing w:after="80" w:before="0" w:line="264" w:lineRule="auto"/>
      </w:pPr>
      <w:r>
        <w:t>общая часть остается короткой;</w:t>
      </w:r>
    </w:p>
    <w:p>
      <w:pPr>
        <w:pStyle w:val="ListNumber"/>
        <w:keepLines w:val="0"/>
        <w:spacing w:after="80" w:before="0" w:line="264" w:lineRule="auto"/>
      </w:pPr>
      <w:r>
        <w:t>раздел Строповка грузов разобран глубже и понятнее;</w:t>
      </w:r>
    </w:p>
    <w:p>
      <w:pPr>
        <w:pStyle w:val="ListNumber"/>
        <w:keepLines w:val="0"/>
        <w:spacing w:after="80" w:before="0" w:line="264" w:lineRule="auto"/>
      </w:pPr>
      <w:r>
        <w:t>отдельно показаны виды стропов и грузозахватных приспособлений;</w:t>
      </w:r>
    </w:p>
    <w:p>
      <w:pPr>
        <w:pStyle w:val="ListNumber"/>
        <w:keepLines w:val="0"/>
        <w:spacing w:after="80" w:before="0" w:line="264" w:lineRule="auto"/>
      </w:pPr>
      <w:r>
        <w:t>отдельно показана выбраковка и признаки, на которые смотреть;</w:t>
      </w:r>
    </w:p>
    <w:p>
      <w:pPr>
        <w:pStyle w:val="ListNumber"/>
        <w:keepLines w:val="0"/>
        <w:spacing w:after="80" w:before="0" w:line="264" w:lineRule="auto"/>
      </w:pPr>
      <w:r>
        <w:t>отмечены блоки, для которых лучше снять видео;</w:t>
      </w:r>
    </w:p>
    <w:p>
      <w:pPr>
        <w:pStyle w:val="ListNumber"/>
        <w:keepLines w:val="0"/>
        <w:spacing w:after="80" w:before="0" w:line="264" w:lineRule="auto"/>
      </w:pPr>
      <w:r>
        <w:t>весь курс разбит по слайдам.</w:t>
      </w:r>
    </w:p>
    <w:p>
      <w:pPr>
        <w:pStyle w:val="Heading1"/>
        <w:keepLines w:val="0"/>
        <w:spacing w:after="80" w:before="0" w:line="264" w:lineRule="auto"/>
      </w:pPr>
      <w:r>
        <w:t>Общие правила сборки</w:t>
      </w:r>
    </w:p>
    <w:p>
      <w:pPr>
        <w:pStyle w:val="ListBullet"/>
        <w:keepLines w:val="0"/>
        <w:spacing w:after="80" w:before="0" w:line="264" w:lineRule="auto"/>
      </w:pPr>
      <w:r>
        <w:t>курс короткий;</w:t>
      </w:r>
    </w:p>
    <w:p>
      <w:pPr>
        <w:pStyle w:val="ListBullet"/>
        <w:keepLines w:val="0"/>
        <w:spacing w:after="80" w:before="0" w:line="264" w:lineRule="auto"/>
      </w:pPr>
      <w:r>
        <w:t>текст на слайде минимальный;</w:t>
      </w:r>
    </w:p>
    <w:p>
      <w:pPr>
        <w:pStyle w:val="ListBullet"/>
        <w:keepLines w:val="0"/>
        <w:spacing w:after="80" w:before="0" w:line="264" w:lineRule="auto"/>
      </w:pPr>
      <w:r>
        <w:t>каждая сложная тема уходит в схему, фото, видео, озвучку или интерактив;</w:t>
      </w:r>
    </w:p>
    <w:p>
      <w:pPr>
        <w:pStyle w:val="ListBullet"/>
        <w:keepLines w:val="0"/>
        <w:spacing w:after="80" w:before="0" w:line="264" w:lineRule="auto"/>
      </w:pPr>
      <w:r>
        <w:t>объяснение короткое, простое и разговорное;</w:t>
      </w:r>
    </w:p>
    <w:p>
      <w:pPr>
        <w:pStyle w:val="ListBullet"/>
        <w:keepLines w:val="0"/>
        <w:spacing w:after="80" w:before="0" w:line="264" w:lineRule="auto"/>
      </w:pPr>
      <w:r>
        <w:t>в каждом крупном блоке должен быть ответ на три вопроса:</w:t>
      </w:r>
    </w:p>
    <w:p>
      <w:pPr>
        <w:keepLines w:val="0"/>
        <w:spacing w:after="80" w:before="0" w:line="264" w:lineRule="auto"/>
      </w:pPr>
      <w:r>
        <w:t>что это, как делать, что нельзя.</w:t>
      </w:r>
    </w:p>
    <w:p>
      <w:pPr>
        <w:pStyle w:val="Heading1"/>
        <w:keepLines w:val="0"/>
        <w:spacing w:after="80" w:before="0" w:line="264" w:lineRule="auto"/>
      </w:pPr>
      <w:r>
        <w:t>Рекомендуемая общая длина</w:t>
      </w:r>
    </w:p>
    <w:p>
      <w:pPr>
        <w:pStyle w:val="ListBullet"/>
        <w:keepLines w:val="0"/>
        <w:spacing w:after="80" w:before="0" w:line="264" w:lineRule="auto"/>
      </w:pPr>
      <w:r>
        <w:t>36-38 слайдов;</w:t>
      </w:r>
    </w:p>
    <w:p>
      <w:pPr>
        <w:pStyle w:val="ListBullet"/>
        <w:keepLines w:val="0"/>
        <w:spacing w:after="80" w:before="0" w:line="264" w:lineRule="auto"/>
      </w:pPr>
      <w:r>
        <w:t>35-45 минут;</w:t>
      </w:r>
    </w:p>
    <w:p>
      <w:pPr>
        <w:pStyle w:val="ListBullet"/>
        <w:keepLines w:val="0"/>
        <w:spacing w:after="80" w:before="0" w:line="264" w:lineRule="auto"/>
      </w:pPr>
      <w:r>
        <w:t>основной объем времени уходит на:</w:t>
      </w:r>
    </w:p>
    <w:p>
      <w:pPr>
        <w:keepLines w:val="0"/>
        <w:spacing w:after="80" w:before="0" w:line="264" w:lineRule="auto"/>
      </w:pPr>
      <w:r>
        <w:t>строповку, выбор стропа, выбор точек зацепки, опасные ошибки, выбраковку.</w:t>
      </w:r>
    </w:p>
    <w:p>
      <w:pPr>
        <w:pStyle w:val="Heading1"/>
        <w:keepLines w:val="0"/>
        <w:spacing w:after="80" w:before="0" w:line="264" w:lineRule="auto"/>
      </w:pPr>
      <w:r>
        <w:t>Итоговая структура</w:t>
      </w:r>
    </w:p>
    <w:p>
      <w:pPr>
        <w:pStyle w:val="ListNumber"/>
        <w:keepLines w:val="0"/>
        <w:spacing w:after="80" w:before="0" w:line="264" w:lineRule="auto"/>
      </w:pPr>
      <w:r>
        <w:t>Общая часть</w:t>
      </w:r>
    </w:p>
    <w:p>
      <w:pPr>
        <w:pStyle w:val="ListNumber"/>
        <w:keepLines w:val="0"/>
        <w:spacing w:after="80" w:before="0" w:line="264" w:lineRule="auto"/>
      </w:pPr>
      <w:r>
        <w:t>Стропальные работы</w:t>
      </w:r>
    </w:p>
    <w:p>
      <w:pPr>
        <w:pStyle w:val="ListNumber"/>
        <w:keepLines w:val="0"/>
        <w:spacing w:after="80" w:before="0" w:line="264" w:lineRule="auto"/>
      </w:pPr>
      <w:r>
        <w:t>Тесты</w:t>
      </w:r>
    </w:p>
    <w:p>
      <w:pPr>
        <w:pStyle w:val="Heading1"/>
        <w:keepLines w:val="0"/>
        <w:spacing w:after="80" w:before="0" w:line="264" w:lineRule="auto"/>
      </w:pPr>
      <w:r>
        <w:t>1. Общая часть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Рекомендуемый объем:</w:t>
      </w:r>
    </w:p>
    <w:p>
      <w:pPr>
        <w:keepLines w:val="0"/>
        <w:spacing w:after="80" w:before="0" w:line="264" w:lineRule="auto"/>
      </w:pPr>
      <w:r>
        <w:t>5 слайдов.</w:t>
      </w:r>
    </w:p>
    <w:p>
      <w:pPr>
        <w:pStyle w:val="Heading2"/>
        <w:keepLines w:val="0"/>
        <w:spacing w:after="80" w:before="0" w:line="264" w:lineRule="auto"/>
      </w:pPr>
      <w:r>
        <w:t>Слайд 1. Титульный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ввести в курс и сразу обозначить практическую направленность.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название курса;</w:t>
      </w:r>
    </w:p>
    <w:p>
      <w:pPr>
        <w:pStyle w:val="ListBullet"/>
        <w:keepLines w:val="0"/>
        <w:spacing w:after="80" w:before="0" w:line="264" w:lineRule="auto"/>
      </w:pPr>
      <w:r>
        <w:t>подпись Стропальщик 2-4 разряда;</w:t>
      </w:r>
    </w:p>
    <w:p>
      <w:pPr>
        <w:pStyle w:val="ListBullet"/>
        <w:keepLines w:val="0"/>
        <w:spacing w:after="80" w:before="0" w:line="264" w:lineRule="auto"/>
      </w:pPr>
      <w:r>
        <w:t>подзаголовок Практические правила безопасной работы.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фото стропальщика у груза;</w:t>
      </w:r>
    </w:p>
    <w:p>
      <w:pPr>
        <w:pStyle w:val="ListBullet"/>
        <w:keepLines w:val="0"/>
        <w:spacing w:after="80" w:before="0" w:line="264" w:lineRule="auto"/>
      </w:pPr>
      <w:r>
        <w:t>кран, стропы, рабочая площадка.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Интерактив:</w:t>
      </w:r>
    </w:p>
    <w:p>
      <w:pPr>
        <w:keepLines w:val="0"/>
        <w:spacing w:after="80" w:before="0" w:line="264" w:lineRule="auto"/>
      </w:pPr>
      <w:r>
        <w:t>кнопка Начать.</w:t>
      </w:r>
    </w:p>
    <w:p>
      <w:pPr>
        <w:pStyle w:val="Heading2"/>
        <w:keepLines w:val="0"/>
        <w:spacing w:after="80" w:before="0" w:line="264" w:lineRule="auto"/>
      </w:pPr>
      <w:r>
        <w:t>Слайд 2. Какие документы регулируют работу стропальщика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дать короткую рамку, без перегруза нормативкой.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трудовое законодательство;</w:t>
      </w:r>
    </w:p>
    <w:p>
      <w:pPr>
        <w:pStyle w:val="ListBullet"/>
        <w:keepLines w:val="0"/>
        <w:spacing w:after="80" w:before="0" w:line="264" w:lineRule="auto"/>
      </w:pPr>
      <w:r>
        <w:t>охрана труда;</w:t>
      </w:r>
    </w:p>
    <w:p>
      <w:pPr>
        <w:pStyle w:val="ListBullet"/>
        <w:keepLines w:val="0"/>
        <w:spacing w:after="80" w:before="0" w:line="264" w:lineRule="auto"/>
      </w:pPr>
      <w:r>
        <w:t>промышленная безопасность;</w:t>
      </w:r>
    </w:p>
    <w:p>
      <w:pPr>
        <w:pStyle w:val="ListBullet"/>
        <w:keepLines w:val="0"/>
        <w:spacing w:after="80" w:before="0" w:line="264" w:lineRule="auto"/>
      </w:pPr>
      <w:r>
        <w:t>инструкции работодателя.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Нижний короткий блок:</w:t>
      </w:r>
    </w:p>
    <w:p>
      <w:pPr>
        <w:pStyle w:val="ListBullet"/>
        <w:keepLines w:val="0"/>
        <w:spacing w:after="80" w:before="0" w:line="264" w:lineRule="auto"/>
      </w:pPr>
      <w:r>
        <w:t>ТК РФ</w:t>
      </w:r>
    </w:p>
    <w:p>
      <w:pPr>
        <w:pStyle w:val="ListBullet"/>
        <w:keepLines w:val="0"/>
        <w:spacing w:after="80" w:before="0" w:line="264" w:lineRule="auto"/>
      </w:pPr>
      <w:r>
        <w:t>ПП РФ № 2464</w:t>
      </w:r>
    </w:p>
    <w:p>
      <w:pPr>
        <w:pStyle w:val="ListBullet"/>
        <w:keepLines w:val="0"/>
        <w:spacing w:after="80" w:before="0" w:line="264" w:lineRule="auto"/>
      </w:pPr>
      <w:r>
        <w:t>116-ФЗ</w:t>
      </w:r>
    </w:p>
    <w:p>
      <w:pPr>
        <w:pStyle w:val="ListBullet"/>
        <w:keepLines w:val="0"/>
        <w:spacing w:after="80" w:before="0" w:line="264" w:lineRule="auto"/>
      </w:pPr>
      <w:r>
        <w:t>Приказ Ростехнадзора № 461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схема 4 блока.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Интерактив:</w:t>
      </w:r>
    </w:p>
    <w:p>
      <w:pPr>
        <w:keepLines w:val="0"/>
        <w:spacing w:after="80" w:before="0" w:line="264" w:lineRule="auto"/>
      </w:pPr>
      <w:r>
        <w:t>кнопки с короткими пояснениями.</w:t>
      </w:r>
    </w:p>
    <w:p>
      <w:pPr>
        <w:pStyle w:val="Heading2"/>
        <w:keepLines w:val="0"/>
        <w:spacing w:after="80" w:before="0" w:line="264" w:lineRule="auto"/>
      </w:pPr>
      <w:r>
        <w:t>Слайд 3. Кто такой стропальщик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дать простое и понятное определение профессии.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принимает груз;</w:t>
      </w:r>
    </w:p>
    <w:p>
      <w:pPr>
        <w:pStyle w:val="ListBullet"/>
        <w:keepLines w:val="0"/>
        <w:spacing w:after="80" w:before="0" w:line="264" w:lineRule="auto"/>
      </w:pPr>
      <w:r>
        <w:t>оценивает груз;</w:t>
      </w:r>
    </w:p>
    <w:p>
      <w:pPr>
        <w:pStyle w:val="ListBullet"/>
        <w:keepLines w:val="0"/>
        <w:spacing w:after="80" w:before="0" w:line="264" w:lineRule="auto"/>
      </w:pPr>
      <w:r>
        <w:t>выбирает строп;</w:t>
      </w:r>
    </w:p>
    <w:p>
      <w:pPr>
        <w:pStyle w:val="ListBullet"/>
        <w:keepLines w:val="0"/>
        <w:spacing w:after="80" w:before="0" w:line="264" w:lineRule="auto"/>
      </w:pPr>
      <w:r>
        <w:t>стропует;</w:t>
      </w:r>
    </w:p>
    <w:p>
      <w:pPr>
        <w:pStyle w:val="ListBullet"/>
        <w:keepLines w:val="0"/>
        <w:spacing w:after="80" w:before="0" w:line="264" w:lineRule="auto"/>
      </w:pPr>
      <w:r>
        <w:t>подает сигналы;</w:t>
      </w:r>
    </w:p>
    <w:p>
      <w:pPr>
        <w:pStyle w:val="ListBullet"/>
        <w:keepLines w:val="0"/>
        <w:spacing w:after="80" w:before="0" w:line="264" w:lineRule="auto"/>
      </w:pPr>
      <w:r>
        <w:t>следит за безопасностью.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схема одной рабочей операции.</w:t>
      </w:r>
    </w:p>
    <w:p>
      <w:pPr>
        <w:pStyle w:val="Heading2"/>
        <w:keepLines w:val="0"/>
        <w:spacing w:after="80" w:before="0" w:line="264" w:lineRule="auto"/>
      </w:pPr>
      <w:r>
        <w:t>Слайд 4. Кто может работать стропальщиком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показать условия допуска.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обучен;</w:t>
      </w:r>
    </w:p>
    <w:p>
      <w:pPr>
        <w:pStyle w:val="ListBullet"/>
        <w:keepLines w:val="0"/>
        <w:spacing w:after="80" w:before="0" w:line="264" w:lineRule="auto"/>
      </w:pPr>
      <w:r>
        <w:t>проинструктирован;</w:t>
      </w:r>
    </w:p>
    <w:p>
      <w:pPr>
        <w:pStyle w:val="ListBullet"/>
        <w:keepLines w:val="0"/>
        <w:spacing w:after="80" w:before="0" w:line="264" w:lineRule="auto"/>
      </w:pPr>
      <w:r>
        <w:t>проверены знания;</w:t>
      </w:r>
    </w:p>
    <w:p>
      <w:pPr>
        <w:pStyle w:val="ListBullet"/>
        <w:keepLines w:val="0"/>
        <w:spacing w:after="80" w:before="0" w:line="264" w:lineRule="auto"/>
      </w:pPr>
      <w:r>
        <w:t>допущен к работе;</w:t>
      </w:r>
    </w:p>
    <w:p>
      <w:pPr>
        <w:pStyle w:val="ListBullet"/>
        <w:keepLines w:val="0"/>
        <w:spacing w:after="80" w:before="0" w:line="264" w:lineRule="auto"/>
      </w:pPr>
      <w:r>
        <w:t>умеет применять СИЗ.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чек-лист допуска.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Интерактив:</w:t>
      </w:r>
    </w:p>
    <w:p>
      <w:pPr>
        <w:keepLines w:val="0"/>
        <w:spacing w:after="80" w:before="0" w:line="264" w:lineRule="auto"/>
      </w:pPr>
      <w:r>
        <w:t>чего не хватает для допуска.</w:t>
      </w:r>
    </w:p>
    <w:p>
      <w:pPr>
        <w:pStyle w:val="Heading2"/>
        <w:keepLines w:val="0"/>
        <w:spacing w:after="80" w:before="0" w:line="264" w:lineRule="auto"/>
      </w:pPr>
      <w:r>
        <w:t>Слайд 5. Разряды 2-4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обозначить рамки курса.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2 разряд — простые грузы до 5 т;</w:t>
      </w:r>
    </w:p>
    <w:p>
      <w:pPr>
        <w:pStyle w:val="ListBullet"/>
        <w:keepLines w:val="0"/>
        <w:spacing w:after="80" w:before="0" w:line="264" w:lineRule="auto"/>
      </w:pPr>
      <w:r>
        <w:t>3 разряд — простые грузы свыше 5 до 25 т, грузы средней сложности;</w:t>
      </w:r>
    </w:p>
    <w:p>
      <w:pPr>
        <w:pStyle w:val="ListBullet"/>
        <w:keepLines w:val="0"/>
        <w:spacing w:after="80" w:before="0" w:line="264" w:lineRule="auto"/>
      </w:pPr>
      <w:r>
        <w:t>4 разряд — лес свыше 6 м, сложные грузы до 5 т, оборудование и конструкции.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короткая таблица по разрядам.</w:t>
      </w:r>
    </w:p>
    <w:p>
      <w:pPr>
        <w:pStyle w:val="Heading1"/>
        <w:keepLines w:val="0"/>
        <w:spacing w:after="80" w:before="0" w:line="264" w:lineRule="auto"/>
      </w:pPr>
      <w:r>
        <w:t>2. Стропальные работы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Рекомендуемый объем:</w:t>
      </w:r>
    </w:p>
    <w:p>
      <w:pPr>
        <w:keepLines w:val="0"/>
        <w:spacing w:after="80" w:before="0" w:line="264" w:lineRule="auto"/>
      </w:pPr>
      <w:r>
        <w:t>27-29 слайдов.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Внутри модуля:</w:t>
      </w:r>
    </w:p>
    <w:p>
      <w:pPr>
        <w:pStyle w:val="ListNumber"/>
        <w:keepLines w:val="0"/>
        <w:spacing w:after="80" w:before="0" w:line="264" w:lineRule="auto"/>
      </w:pPr>
      <w:r>
        <w:t>Строповка грузов</w:t>
      </w:r>
    </w:p>
    <w:p>
      <w:pPr>
        <w:pStyle w:val="ListNumber"/>
        <w:keepLines w:val="0"/>
        <w:spacing w:after="80" w:before="0" w:line="264" w:lineRule="auto"/>
      </w:pPr>
      <w:r>
        <w:t>Технология стропальных работ</w:t>
      </w:r>
    </w:p>
    <w:p>
      <w:pPr>
        <w:pStyle w:val="ListNumber"/>
        <w:keepLines w:val="0"/>
        <w:spacing w:after="80" w:before="0" w:line="264" w:lineRule="auto"/>
      </w:pPr>
      <w:r>
        <w:t>Производство работ</w:t>
      </w:r>
    </w:p>
    <w:p>
      <w:pPr>
        <w:pStyle w:val="ListNumber"/>
        <w:keepLines w:val="0"/>
        <w:spacing w:after="80" w:before="0" w:line="264" w:lineRule="auto"/>
      </w:pPr>
      <w:r>
        <w:t>Охрана труда</w:t>
      </w:r>
    </w:p>
    <w:p>
      <w:pPr>
        <w:pStyle w:val="Heading1"/>
        <w:keepLines w:val="0"/>
        <w:spacing w:after="80" w:before="0" w:line="264" w:lineRule="auto"/>
      </w:pPr>
      <w:r>
        <w:t>2А. Строповка грузов</w:t>
      </w:r>
    </w:p>
    <w:p>
      <w:pPr>
        <w:keepLines w:val="0"/>
        <w:spacing w:after="80" w:before="0" w:line="264" w:lineRule="auto"/>
      </w:pPr>
      <w:r>
        <w:t>Это ключевой раздел курса.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Рекомендуемый объем:</w:t>
      </w:r>
    </w:p>
    <w:p>
      <w:pPr>
        <w:keepLines w:val="0"/>
        <w:spacing w:after="80" w:before="0" w:line="264" w:lineRule="auto"/>
      </w:pPr>
      <w:r>
        <w:t>14 слайдов.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Основа:</w:t>
      </w:r>
    </w:p>
    <w:p>
      <w:pPr>
        <w:pStyle w:val="ListBullet"/>
        <w:keepLines w:val="0"/>
        <w:spacing w:after="80" w:before="0" w:line="264" w:lineRule="auto"/>
      </w:pPr>
      <w:r>
        <w:t>1.1. Сведения о грузах</w:t>
      </w:r>
    </w:p>
    <w:p>
      <w:pPr>
        <w:pStyle w:val="ListBullet"/>
        <w:keepLines w:val="0"/>
        <w:spacing w:after="80" w:before="0" w:line="264" w:lineRule="auto"/>
      </w:pPr>
      <w:r>
        <w:t>1.2. Правила строповки</w:t>
      </w:r>
    </w:p>
    <w:p>
      <w:pPr>
        <w:pStyle w:val="Heading2"/>
        <w:keepLines w:val="0"/>
        <w:spacing w:after="80" w:before="0" w:line="264" w:lineRule="auto"/>
      </w:pPr>
      <w:r>
        <w:t>Слайд 6. Почему все начинается с оценки груза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развернуть слушателя в правильную логику.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сначала оцени груз;</w:t>
      </w:r>
    </w:p>
    <w:p>
      <w:pPr>
        <w:pStyle w:val="ListBullet"/>
        <w:keepLines w:val="0"/>
        <w:spacing w:after="80" w:before="0" w:line="264" w:lineRule="auto"/>
      </w:pPr>
      <w:r>
        <w:t>потом выбирай способ строповки;</w:t>
      </w:r>
    </w:p>
    <w:p>
      <w:pPr>
        <w:pStyle w:val="ListBullet"/>
        <w:keepLines w:val="0"/>
        <w:spacing w:after="80" w:before="0" w:line="264" w:lineRule="auto"/>
      </w:pPr>
      <w:r>
        <w:t>потом подбирай строп.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один кран;</w:t>
      </w:r>
    </w:p>
    <w:p>
      <w:pPr>
        <w:pStyle w:val="ListBullet"/>
        <w:keepLines w:val="0"/>
        <w:spacing w:after="80" w:before="0" w:line="264" w:lineRule="auto"/>
      </w:pPr>
      <w:r>
        <w:t>несколько разных грузов;</w:t>
      </w:r>
    </w:p>
    <w:p>
      <w:pPr>
        <w:pStyle w:val="ListBullet"/>
        <w:keepLines w:val="0"/>
        <w:spacing w:after="80" w:before="0" w:line="264" w:lineRule="auto"/>
      </w:pPr>
      <w:r>
        <w:t>разные способы строповки.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Видео:</w:t>
      </w:r>
    </w:p>
    <w:p>
      <w:pPr>
        <w:keepLines w:val="0"/>
        <w:spacing w:after="80" w:before="0" w:line="264" w:lineRule="auto"/>
      </w:pPr>
      <w:r>
        <w:t>Да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Коротко по видео:</w:t>
      </w:r>
    </w:p>
    <w:p>
      <w:pPr>
        <w:pStyle w:val="ListBullet"/>
        <w:keepLines w:val="0"/>
        <w:spacing w:after="80" w:before="0" w:line="264" w:lineRule="auto"/>
      </w:pPr>
      <w:r>
        <w:t>30-40 сек;</w:t>
      </w:r>
    </w:p>
    <w:p>
      <w:pPr>
        <w:pStyle w:val="ListBullet"/>
        <w:keepLines w:val="0"/>
        <w:spacing w:after="80" w:before="0" w:line="264" w:lineRule="auto"/>
      </w:pPr>
      <w:r>
        <w:t>общий план + средний;</w:t>
      </w:r>
    </w:p>
    <w:p>
      <w:pPr>
        <w:pStyle w:val="ListBullet"/>
        <w:keepLines w:val="0"/>
        <w:spacing w:after="80" w:before="0" w:line="264" w:lineRule="auto"/>
      </w:pPr>
      <w:r>
        <w:t>показать разные грузы подряд;</w:t>
      </w:r>
    </w:p>
    <w:p>
      <w:pPr>
        <w:pStyle w:val="ListBullet"/>
        <w:keepLines w:val="0"/>
        <w:spacing w:after="80" w:before="0" w:line="264" w:lineRule="auto"/>
      </w:pPr>
      <w:r>
        <w:t>акцент: один и тот же кран, но разные решения по строповке.</w:t>
      </w:r>
    </w:p>
    <w:p>
      <w:pPr>
        <w:pStyle w:val="Heading2"/>
        <w:keepLines w:val="0"/>
        <w:spacing w:after="80" w:before="0" w:line="264" w:lineRule="auto"/>
      </w:pPr>
      <w:r>
        <w:t>Слайд 7. Что нужно знать о грузе до строповки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дать базовый список проверки.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масса;</w:t>
      </w:r>
    </w:p>
    <w:p>
      <w:pPr>
        <w:pStyle w:val="ListBullet"/>
        <w:keepLines w:val="0"/>
        <w:spacing w:after="80" w:before="0" w:line="264" w:lineRule="auto"/>
      </w:pPr>
      <w:r>
        <w:t>габариты;</w:t>
      </w:r>
    </w:p>
    <w:p>
      <w:pPr>
        <w:pStyle w:val="ListBullet"/>
        <w:keepLines w:val="0"/>
        <w:spacing w:after="80" w:before="0" w:line="264" w:lineRule="auto"/>
      </w:pPr>
      <w:r>
        <w:t>центр тяжести;</w:t>
      </w:r>
    </w:p>
    <w:p>
      <w:pPr>
        <w:pStyle w:val="ListBullet"/>
        <w:keepLines w:val="0"/>
        <w:spacing w:after="80" w:before="0" w:line="264" w:lineRule="auto"/>
      </w:pPr>
      <w:r>
        <w:t>устойчивость;</w:t>
      </w:r>
    </w:p>
    <w:p>
      <w:pPr>
        <w:pStyle w:val="ListBullet"/>
        <w:keepLines w:val="0"/>
        <w:spacing w:after="80" w:before="0" w:line="264" w:lineRule="auto"/>
      </w:pPr>
      <w:r>
        <w:t>маркировка;</w:t>
      </w:r>
    </w:p>
    <w:p>
      <w:pPr>
        <w:pStyle w:val="ListBullet"/>
        <w:keepLines w:val="0"/>
        <w:spacing w:after="80" w:before="0" w:line="264" w:lineRule="auto"/>
      </w:pPr>
      <w:r>
        <w:t>место строповки.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схема груза с выносками.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Интерактив:</w:t>
      </w:r>
    </w:p>
    <w:p>
      <w:pPr>
        <w:keepLines w:val="0"/>
        <w:spacing w:after="80" w:before="0" w:line="264" w:lineRule="auto"/>
      </w:pPr>
      <w:r>
        <w:t>hotspot по частям груза.</w:t>
      </w:r>
    </w:p>
    <w:p>
      <w:pPr>
        <w:pStyle w:val="Heading2"/>
        <w:keepLines w:val="0"/>
        <w:spacing w:after="80" w:before="0" w:line="264" w:lineRule="auto"/>
      </w:pPr>
      <w:r>
        <w:t>Слайд 8. Где именно можно стропить груз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показать правильные точки зацепки.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за штатные петли;</w:t>
      </w:r>
    </w:p>
    <w:p>
      <w:pPr>
        <w:pStyle w:val="ListBullet"/>
        <w:keepLines w:val="0"/>
        <w:spacing w:after="80" w:before="0" w:line="264" w:lineRule="auto"/>
      </w:pPr>
      <w:r>
        <w:t>за рымы;</w:t>
      </w:r>
    </w:p>
    <w:p>
      <w:pPr>
        <w:pStyle w:val="ListBullet"/>
        <w:keepLines w:val="0"/>
        <w:spacing w:after="80" w:before="0" w:line="264" w:lineRule="auto"/>
      </w:pPr>
      <w:r>
        <w:t>за проушины;</w:t>
      </w:r>
    </w:p>
    <w:p>
      <w:pPr>
        <w:pStyle w:val="ListBullet"/>
        <w:keepLines w:val="0"/>
        <w:spacing w:after="80" w:before="0" w:line="264" w:lineRule="auto"/>
      </w:pPr>
      <w:r>
        <w:t>за цапфы;</w:t>
      </w:r>
    </w:p>
    <w:p>
      <w:pPr>
        <w:pStyle w:val="ListBullet"/>
        <w:keepLines w:val="0"/>
        <w:spacing w:after="80" w:before="0" w:line="264" w:lineRule="auto"/>
      </w:pPr>
      <w:r>
        <w:t>за специально обозначенные места строповки;</w:t>
      </w:r>
    </w:p>
    <w:p>
      <w:pPr>
        <w:pStyle w:val="ListBullet"/>
        <w:keepLines w:val="0"/>
        <w:spacing w:after="80" w:before="0" w:line="264" w:lineRule="auto"/>
      </w:pPr>
      <w:r>
        <w:t>по схеме строповки.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проговорить в озвучке:</w:t>
      </w:r>
    </w:p>
    <w:p>
      <w:pPr>
        <w:pStyle w:val="ListBullet"/>
        <w:keepLines w:val="0"/>
        <w:spacing w:after="80" w:before="0" w:line="264" w:lineRule="auto"/>
      </w:pPr>
      <w:r>
        <w:t>стропить надо только за рассчитанные места;</w:t>
      </w:r>
    </w:p>
    <w:p>
      <w:pPr>
        <w:pStyle w:val="ListBullet"/>
        <w:keepLines w:val="0"/>
        <w:spacing w:after="80" w:before="0" w:line="264" w:lineRule="auto"/>
      </w:pPr>
      <w:r>
        <w:t>точка зацепки должна держать груз, а не просто быть удобной;</w:t>
      </w:r>
    </w:p>
    <w:p>
      <w:pPr>
        <w:pStyle w:val="ListBullet"/>
        <w:keepLines w:val="0"/>
        <w:spacing w:after="80" w:before="0" w:line="264" w:lineRule="auto"/>
      </w:pPr>
      <w:r>
        <w:t>если место не обозначено и схемы нет, работу не начинать.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схема груза с зелеными зонами зацепки;</w:t>
      </w:r>
    </w:p>
    <w:p>
      <w:pPr>
        <w:pStyle w:val="ListBullet"/>
        <w:keepLines w:val="0"/>
        <w:spacing w:after="80" w:before="0" w:line="264" w:lineRule="auto"/>
      </w:pPr>
      <w:r>
        <w:t>подписи можно.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Видео:</w:t>
      </w:r>
    </w:p>
    <w:p>
      <w:pPr>
        <w:keepLines w:val="0"/>
        <w:spacing w:after="80" w:before="0" w:line="264" w:lineRule="auto"/>
      </w:pPr>
      <w:r>
        <w:t>Да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Коротко по видео:</w:t>
      </w:r>
    </w:p>
    <w:p>
      <w:pPr>
        <w:pStyle w:val="ListBullet"/>
        <w:keepLines w:val="0"/>
        <w:spacing w:after="80" w:before="0" w:line="264" w:lineRule="auto"/>
      </w:pPr>
      <w:r>
        <w:t>35-45 сек;</w:t>
      </w:r>
    </w:p>
    <w:p>
      <w:pPr>
        <w:pStyle w:val="ListBullet"/>
        <w:keepLines w:val="0"/>
        <w:spacing w:after="80" w:before="0" w:line="264" w:lineRule="auto"/>
      </w:pPr>
      <w:r>
        <w:t>средний план + крупный;</w:t>
      </w:r>
    </w:p>
    <w:p>
      <w:pPr>
        <w:pStyle w:val="ListBullet"/>
        <w:keepLines w:val="0"/>
        <w:spacing w:after="80" w:before="0" w:line="264" w:lineRule="auto"/>
      </w:pPr>
      <w:r>
        <w:t>показать петлю, рым, проушину, цапфу;</w:t>
      </w:r>
    </w:p>
    <w:p>
      <w:pPr>
        <w:pStyle w:val="ListBullet"/>
        <w:keepLines w:val="0"/>
        <w:spacing w:after="80" w:before="0" w:line="264" w:lineRule="auto"/>
      </w:pPr>
      <w:r>
        <w:t>акцент: крюк входит свободно, замок закрыт.</w:t>
      </w:r>
    </w:p>
    <w:p>
      <w:pPr>
        <w:pStyle w:val="Heading2"/>
        <w:keepLines w:val="0"/>
        <w:spacing w:after="80" w:before="0" w:line="264" w:lineRule="auto"/>
      </w:pPr>
      <w:r>
        <w:t>Слайд 9. Где стропить нельзя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показать опасные места зацепки.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за случайный выступ;</w:t>
      </w:r>
    </w:p>
    <w:p>
      <w:pPr>
        <w:pStyle w:val="ListBullet"/>
        <w:keepLines w:val="0"/>
        <w:spacing w:after="80" w:before="0" w:line="264" w:lineRule="auto"/>
      </w:pPr>
      <w:r>
        <w:t>за тонкую кромку;</w:t>
      </w:r>
    </w:p>
    <w:p>
      <w:pPr>
        <w:pStyle w:val="ListBullet"/>
        <w:keepLines w:val="0"/>
        <w:spacing w:after="80" w:before="0" w:line="264" w:lineRule="auto"/>
      </w:pPr>
      <w:r>
        <w:t>за элемент, не рассчитанный на подъем;</w:t>
      </w:r>
    </w:p>
    <w:p>
      <w:pPr>
        <w:pStyle w:val="ListBullet"/>
        <w:keepLines w:val="0"/>
        <w:spacing w:after="80" w:before="0" w:line="264" w:lineRule="auto"/>
      </w:pPr>
      <w:r>
        <w:t>за поврежденную петлю;</w:t>
      </w:r>
    </w:p>
    <w:p>
      <w:pPr>
        <w:pStyle w:val="ListBullet"/>
        <w:keepLines w:val="0"/>
        <w:spacing w:after="80" w:before="0" w:line="264" w:lineRule="auto"/>
      </w:pPr>
      <w:r>
        <w:t>за одну точку вместо нескольких;</w:t>
      </w:r>
    </w:p>
    <w:p>
      <w:pPr>
        <w:pStyle w:val="ListBullet"/>
        <w:keepLines w:val="0"/>
        <w:spacing w:after="80" w:before="0" w:line="264" w:lineRule="auto"/>
      </w:pPr>
      <w:r>
        <w:t>без учета центра тяжести.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формат нельзя;</w:t>
      </w:r>
    </w:p>
    <w:p>
      <w:pPr>
        <w:pStyle w:val="ListBullet"/>
        <w:keepLines w:val="0"/>
        <w:spacing w:after="80" w:before="0" w:line="264" w:lineRule="auto"/>
      </w:pPr>
      <w:r>
        <w:t>красные кресты на схеме.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Интерактив:</w:t>
      </w:r>
    </w:p>
    <w:p>
      <w:pPr>
        <w:keepLines w:val="0"/>
        <w:spacing w:after="80" w:before="0" w:line="264" w:lineRule="auto"/>
      </w:pPr>
      <w:r>
        <w:t>найди опасную точку.</w:t>
      </w:r>
    </w:p>
    <w:p>
      <w:pPr>
        <w:pStyle w:val="Heading2"/>
        <w:keepLines w:val="0"/>
        <w:spacing w:after="80" w:before="0" w:line="264" w:lineRule="auto"/>
      </w:pPr>
      <w:r>
        <w:t>Слайд 10. Как учитывать центр тяжести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объяснить, почему груз может перекоситься или перевернуться.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центр тяжести должен быть учтен;</w:t>
      </w:r>
    </w:p>
    <w:p>
      <w:pPr>
        <w:pStyle w:val="ListBullet"/>
        <w:keepLines w:val="0"/>
        <w:spacing w:after="80" w:before="0" w:line="264" w:lineRule="auto"/>
      </w:pPr>
      <w:r>
        <w:t>точки зацепки должны удерживать груз устойчиво;</w:t>
      </w:r>
    </w:p>
    <w:p>
      <w:pPr>
        <w:pStyle w:val="ListBullet"/>
        <w:keepLines w:val="0"/>
        <w:spacing w:after="80" w:before="0" w:line="264" w:lineRule="auto"/>
      </w:pPr>
      <w:r>
        <w:t>нельзя цеплять груз так, чтобы он уходил в перекос.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схема правильно / перекос.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Видео:</w:t>
      </w:r>
    </w:p>
    <w:p>
      <w:pPr>
        <w:keepLines w:val="0"/>
        <w:spacing w:after="80" w:before="0" w:line="264" w:lineRule="auto"/>
      </w:pPr>
      <w:r>
        <w:t>Да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Коротко по видео:</w:t>
      </w:r>
    </w:p>
    <w:p>
      <w:pPr>
        <w:pStyle w:val="ListBullet"/>
        <w:keepLines w:val="0"/>
        <w:spacing w:after="80" w:before="0" w:line="264" w:lineRule="auto"/>
      </w:pPr>
      <w:r>
        <w:t>25-35 сек;</w:t>
      </w:r>
    </w:p>
    <w:p>
      <w:pPr>
        <w:pStyle w:val="ListBullet"/>
        <w:keepLines w:val="0"/>
        <w:spacing w:after="80" w:before="0" w:line="264" w:lineRule="auto"/>
      </w:pPr>
      <w:r>
        <w:t>общий план + крупный на смещение;</w:t>
      </w:r>
    </w:p>
    <w:p>
      <w:pPr>
        <w:pStyle w:val="ListBullet"/>
        <w:keepLines w:val="0"/>
        <w:spacing w:after="80" w:before="0" w:line="264" w:lineRule="auto"/>
      </w:pPr>
      <w:r>
        <w:t>показать перекос при неправильной строповке;</w:t>
      </w:r>
    </w:p>
    <w:p>
      <w:pPr>
        <w:pStyle w:val="ListBullet"/>
        <w:keepLines w:val="0"/>
        <w:spacing w:after="80" w:before="0" w:line="264" w:lineRule="auto"/>
      </w:pPr>
      <w:r>
        <w:t>акцент: груз сразу уходит на одну сторону.</w:t>
      </w:r>
    </w:p>
    <w:p>
      <w:pPr>
        <w:pStyle w:val="Heading2"/>
        <w:keepLines w:val="0"/>
        <w:spacing w:after="80" w:before="0" w:line="264" w:lineRule="auto"/>
      </w:pPr>
      <w:r>
        <w:t>Слайд 11. Как стропить грузы без штатных петель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показать общую логику обвязки.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свободная укладка стропа;</w:t>
      </w:r>
    </w:p>
    <w:p>
      <w:pPr>
        <w:pStyle w:val="ListBullet"/>
        <w:keepLines w:val="0"/>
        <w:spacing w:after="80" w:before="0" w:line="264" w:lineRule="auto"/>
      </w:pPr>
      <w:r>
        <w:t>затяжка петлей на удав;</w:t>
      </w:r>
    </w:p>
    <w:p>
      <w:pPr>
        <w:pStyle w:val="ListBullet"/>
        <w:keepLines w:val="0"/>
        <w:spacing w:after="80" w:before="0" w:line="264" w:lineRule="auto"/>
      </w:pPr>
      <w:r>
        <w:t>обвязка двумя стропами;</w:t>
      </w:r>
    </w:p>
    <w:p>
      <w:pPr>
        <w:pStyle w:val="ListBullet"/>
        <w:keepLines w:val="0"/>
        <w:spacing w:after="80" w:before="0" w:line="264" w:lineRule="auto"/>
      </w:pPr>
      <w:r>
        <w:t>применение проставок;</w:t>
      </w:r>
    </w:p>
    <w:p>
      <w:pPr>
        <w:pStyle w:val="ListBullet"/>
        <w:keepLines w:val="0"/>
        <w:spacing w:after="80" w:before="0" w:line="264" w:lineRule="auto"/>
      </w:pPr>
      <w:r>
        <w:t>защита острых кромок.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проговорить:</w:t>
      </w:r>
    </w:p>
    <w:p>
      <w:pPr>
        <w:pStyle w:val="ListBullet"/>
        <w:keepLines w:val="0"/>
        <w:spacing w:after="80" w:before="0" w:line="264" w:lineRule="auto"/>
      </w:pPr>
      <w:r>
        <w:t>способ зависит от формы груза;</w:t>
      </w:r>
    </w:p>
    <w:p>
      <w:pPr>
        <w:pStyle w:val="ListBullet"/>
        <w:keepLines w:val="0"/>
        <w:spacing w:after="80" w:before="0" w:line="264" w:lineRule="auto"/>
      </w:pPr>
      <w:r>
        <w:t>обвязка должна исключать соскальзывание;</w:t>
      </w:r>
    </w:p>
    <w:p>
      <w:pPr>
        <w:pStyle w:val="ListBullet"/>
        <w:keepLines w:val="0"/>
        <w:spacing w:after="80" w:before="0" w:line="264" w:lineRule="auto"/>
      </w:pPr>
      <w:r>
        <w:t>острые ребра режут строп.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3-4 базовые схемы обвязки.</w:t>
      </w:r>
    </w:p>
    <w:p>
      <w:pPr>
        <w:pStyle w:val="Heading2"/>
        <w:keepLines w:val="0"/>
        <w:spacing w:after="80" w:before="0" w:line="264" w:lineRule="auto"/>
      </w:pPr>
      <w:r>
        <w:t>Слайд 12. Как стропить длинномерные грузы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отдельно разобрать одну из самых рискованных групп.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стропить в двух точках;</w:t>
      </w:r>
    </w:p>
    <w:p>
      <w:pPr>
        <w:pStyle w:val="ListBullet"/>
        <w:keepLines w:val="0"/>
        <w:spacing w:after="80" w:before="0" w:line="264" w:lineRule="auto"/>
      </w:pPr>
      <w:r>
        <w:t>выдерживать расстояние между местами строповки;</w:t>
      </w:r>
    </w:p>
    <w:p>
      <w:pPr>
        <w:pStyle w:val="ListBullet"/>
        <w:keepLines w:val="0"/>
        <w:spacing w:after="80" w:before="0" w:line="264" w:lineRule="auto"/>
      </w:pPr>
      <w:r>
        <w:t>не допускать большого угла между ветвями;</w:t>
      </w:r>
    </w:p>
    <w:p>
      <w:pPr>
        <w:pStyle w:val="ListBullet"/>
        <w:keepLines w:val="0"/>
        <w:spacing w:after="80" w:before="0" w:line="264" w:lineRule="auto"/>
      </w:pPr>
      <w:r>
        <w:t>использовать проставки и оттяжки при необходимости.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схема длинномерного груза;</w:t>
      </w:r>
    </w:p>
    <w:p>
      <w:pPr>
        <w:pStyle w:val="ListBullet"/>
        <w:keepLines w:val="0"/>
        <w:spacing w:after="80" w:before="0" w:line="264" w:lineRule="auto"/>
      </w:pPr>
      <w:r>
        <w:t>правильное расположение стропов.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Видео:</w:t>
      </w:r>
    </w:p>
    <w:p>
      <w:pPr>
        <w:keepLines w:val="0"/>
        <w:spacing w:after="80" w:before="0" w:line="264" w:lineRule="auto"/>
      </w:pPr>
      <w:r>
        <w:t>Да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Коротко по видео:</w:t>
      </w:r>
    </w:p>
    <w:p>
      <w:pPr>
        <w:pStyle w:val="ListBullet"/>
        <w:keepLines w:val="0"/>
        <w:spacing w:after="80" w:before="0" w:line="264" w:lineRule="auto"/>
      </w:pPr>
      <w:r>
        <w:t>35-50 сек;</w:t>
      </w:r>
    </w:p>
    <w:p>
      <w:pPr>
        <w:pStyle w:val="ListBullet"/>
        <w:keepLines w:val="0"/>
        <w:spacing w:after="80" w:before="0" w:line="264" w:lineRule="auto"/>
      </w:pPr>
      <w:r>
        <w:t>общий план + верхний ракурс по возможности;</w:t>
      </w:r>
    </w:p>
    <w:p>
      <w:pPr>
        <w:pStyle w:val="ListBullet"/>
        <w:keepLines w:val="0"/>
        <w:spacing w:after="80" w:before="0" w:line="264" w:lineRule="auto"/>
      </w:pPr>
      <w:r>
        <w:t>длинномерный груз или труба;</w:t>
      </w:r>
    </w:p>
    <w:p>
      <w:pPr>
        <w:pStyle w:val="ListBullet"/>
        <w:keepLines w:val="0"/>
        <w:spacing w:after="80" w:before="0" w:line="264" w:lineRule="auto"/>
      </w:pPr>
      <w:r>
        <w:t>акцент: две точки, симметрия, отсутствие перекоса.</w:t>
      </w:r>
    </w:p>
    <w:p>
      <w:pPr>
        <w:pStyle w:val="Heading2"/>
        <w:keepLines w:val="0"/>
        <w:spacing w:after="80" w:before="0" w:line="264" w:lineRule="auto"/>
      </w:pPr>
      <w:r>
        <w:t>Слайд 13. Как стропить железобетон, лес, трубы, листовой металл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показать, что тип груза меняет способ строповки.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железобетон — только за предусмотренные места;</w:t>
      </w:r>
    </w:p>
    <w:p>
      <w:pPr>
        <w:pStyle w:val="ListBullet"/>
        <w:keepLines w:val="0"/>
        <w:spacing w:after="80" w:before="0" w:line="264" w:lineRule="auto"/>
      </w:pPr>
      <w:r>
        <w:t>лес и трубы — с учетом скатывания;</w:t>
      </w:r>
    </w:p>
    <w:p>
      <w:pPr>
        <w:pStyle w:val="ListBullet"/>
        <w:keepLines w:val="0"/>
        <w:spacing w:after="80" w:before="0" w:line="264" w:lineRule="auto"/>
      </w:pPr>
      <w:r>
        <w:t>листовой металл — только подходящими захватами или по схеме;</w:t>
      </w:r>
    </w:p>
    <w:p>
      <w:pPr>
        <w:pStyle w:val="ListBullet"/>
        <w:keepLines w:val="0"/>
        <w:spacing w:after="80" w:before="0" w:line="264" w:lineRule="auto"/>
      </w:pPr>
      <w:r>
        <w:t>пакетные грузы — с исключением распада пакета.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4 мини-схемы на одном слайде.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Интерактив:</w:t>
      </w:r>
    </w:p>
    <w:p>
      <w:pPr>
        <w:keepLines w:val="0"/>
        <w:spacing w:after="80" w:before="0" w:line="264" w:lineRule="auto"/>
      </w:pPr>
      <w:r>
        <w:t>кнопки железобетон, трубы, лес, лист.</w:t>
      </w:r>
    </w:p>
    <w:p>
      <w:pPr>
        <w:pStyle w:val="Heading2"/>
        <w:keepLines w:val="0"/>
        <w:spacing w:after="80" w:before="0" w:line="264" w:lineRule="auto"/>
      </w:pPr>
      <w:r>
        <w:t>Слайд 14. Виды стропов: общая карта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дать простую классификацию.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канатные;</w:t>
      </w:r>
    </w:p>
    <w:p>
      <w:pPr>
        <w:pStyle w:val="ListBullet"/>
        <w:keepLines w:val="0"/>
        <w:spacing w:after="80" w:before="0" w:line="264" w:lineRule="auto"/>
      </w:pPr>
      <w:r>
        <w:t>цепные;</w:t>
      </w:r>
    </w:p>
    <w:p>
      <w:pPr>
        <w:pStyle w:val="ListBullet"/>
        <w:keepLines w:val="0"/>
        <w:spacing w:after="80" w:before="0" w:line="264" w:lineRule="auto"/>
      </w:pPr>
      <w:r>
        <w:t>текстильные;</w:t>
      </w:r>
    </w:p>
    <w:p>
      <w:pPr>
        <w:pStyle w:val="ListBullet"/>
        <w:keepLines w:val="0"/>
        <w:spacing w:after="80" w:before="0" w:line="264" w:lineRule="auto"/>
      </w:pPr>
      <w:r>
        <w:t>по числу ветвей:</w:t>
      </w:r>
    </w:p>
    <w:p>
      <w:pPr>
        <w:keepLines w:val="0"/>
        <w:spacing w:after="80" w:before="0" w:line="264" w:lineRule="auto"/>
      </w:pPr>
      <w:r>
        <w:t>одноветвевые, двухветвевые, трехветвевые, четырехветвевые;</w:t>
      </w:r>
    </w:p>
    <w:p>
      <w:pPr>
        <w:pStyle w:val="ListBullet"/>
        <w:keepLines w:val="0"/>
        <w:spacing w:after="80" w:before="0" w:line="264" w:lineRule="auto"/>
      </w:pPr>
      <w:r>
        <w:t>кольцевые и петлевые.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таблица вид стропа -&gt; где удобен.</w:t>
      </w:r>
    </w:p>
    <w:p>
      <w:pPr>
        <w:pStyle w:val="Heading2"/>
        <w:keepLines w:val="0"/>
        <w:spacing w:after="80" w:before="0" w:line="264" w:lineRule="auto"/>
      </w:pPr>
      <w:r>
        <w:t>Слайд 15. Канатные стропы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показать основной рабочий тип.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гибкие;</w:t>
      </w:r>
    </w:p>
    <w:p>
      <w:pPr>
        <w:pStyle w:val="ListBullet"/>
        <w:keepLines w:val="0"/>
        <w:spacing w:after="80" w:before="0" w:line="264" w:lineRule="auto"/>
      </w:pPr>
      <w:r>
        <w:t>распространенные;</w:t>
      </w:r>
    </w:p>
    <w:p>
      <w:pPr>
        <w:pStyle w:val="ListBullet"/>
        <w:keepLines w:val="0"/>
        <w:spacing w:after="80" w:before="0" w:line="264" w:lineRule="auto"/>
      </w:pPr>
      <w:r>
        <w:t>удобны для твердых грузов;</w:t>
      </w:r>
    </w:p>
    <w:p>
      <w:pPr>
        <w:pStyle w:val="ListBullet"/>
        <w:keepLines w:val="0"/>
        <w:spacing w:after="80" w:before="0" w:line="264" w:lineRule="auto"/>
      </w:pPr>
      <w:r>
        <w:t>постепенно изнашиваются;</w:t>
      </w:r>
    </w:p>
    <w:p>
      <w:pPr>
        <w:pStyle w:val="ListBullet"/>
        <w:keepLines w:val="0"/>
        <w:spacing w:after="80" w:before="0" w:line="264" w:lineRule="auto"/>
      </w:pPr>
      <w:r>
        <w:t>требуют осмотра проволок, коушей, заплетки, втулок.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фото 1СК, 2СК, 4СК;</w:t>
      </w:r>
    </w:p>
    <w:p>
      <w:pPr>
        <w:pStyle w:val="ListBullet"/>
        <w:keepLines w:val="0"/>
        <w:spacing w:after="80" w:before="0" w:line="264" w:lineRule="auto"/>
      </w:pPr>
      <w:r>
        <w:t>крупный фрагмент каната.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Видео:</w:t>
      </w:r>
    </w:p>
    <w:p>
      <w:pPr>
        <w:keepLines w:val="0"/>
        <w:spacing w:after="80" w:before="0" w:line="264" w:lineRule="auto"/>
      </w:pPr>
      <w:r>
        <w:t>Да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Коротко по видео:</w:t>
      </w:r>
    </w:p>
    <w:p>
      <w:pPr>
        <w:pStyle w:val="ListBullet"/>
        <w:keepLines w:val="0"/>
        <w:spacing w:after="80" w:before="0" w:line="264" w:lineRule="auto"/>
      </w:pPr>
      <w:r>
        <w:t>25-35 сек;</w:t>
      </w:r>
    </w:p>
    <w:p>
      <w:pPr>
        <w:pStyle w:val="ListBullet"/>
        <w:keepLines w:val="0"/>
        <w:spacing w:after="80" w:before="0" w:line="264" w:lineRule="auto"/>
      </w:pPr>
      <w:r>
        <w:t>средний + крупный план;</w:t>
      </w:r>
    </w:p>
    <w:p>
      <w:pPr>
        <w:pStyle w:val="ListBullet"/>
        <w:keepLines w:val="0"/>
        <w:spacing w:after="80" w:before="0" w:line="264" w:lineRule="auto"/>
      </w:pPr>
      <w:r>
        <w:t>показать бирку, канат, коуш, крюк;</w:t>
      </w:r>
    </w:p>
    <w:p>
      <w:pPr>
        <w:pStyle w:val="ListBullet"/>
        <w:keepLines w:val="0"/>
        <w:spacing w:after="80" w:before="0" w:line="264" w:lineRule="auto"/>
      </w:pPr>
      <w:r>
        <w:t>акцент: что именно смотрим при осмотре.</w:t>
      </w:r>
    </w:p>
    <w:p>
      <w:pPr>
        <w:pStyle w:val="Heading2"/>
        <w:keepLines w:val="0"/>
        <w:spacing w:after="80" w:before="0" w:line="264" w:lineRule="auto"/>
      </w:pPr>
      <w:r>
        <w:t>Слайд 16. Цепные и текстильные стропы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сравнить их простыми словами.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цепные:</w:t>
      </w:r>
    </w:p>
    <w:p>
      <w:pPr>
        <w:keepLines w:val="0"/>
        <w:spacing w:after="80" w:before="0" w:line="264" w:lineRule="auto"/>
      </w:pPr>
      <w:r>
        <w:t>жаростойкие, прочные, тяжелее;</w:t>
      </w:r>
    </w:p>
    <w:p>
      <w:pPr>
        <w:pStyle w:val="ListBullet"/>
        <w:keepLines w:val="0"/>
        <w:spacing w:after="80" w:before="0" w:line="264" w:lineRule="auto"/>
      </w:pPr>
      <w:r>
        <w:t>текстильные:</w:t>
      </w:r>
    </w:p>
    <w:p>
      <w:pPr>
        <w:keepLines w:val="0"/>
        <w:spacing w:after="80" w:before="0" w:line="264" w:lineRule="auto"/>
      </w:pPr>
      <w:r>
        <w:t>легкие, удобные, боятся огня, острых кромок и повреждений;</w:t>
      </w:r>
    </w:p>
    <w:p>
      <w:pPr>
        <w:pStyle w:val="ListBullet"/>
        <w:keepLines w:val="0"/>
        <w:spacing w:after="80" w:before="0" w:line="264" w:lineRule="auto"/>
      </w:pPr>
      <w:r>
        <w:t>выбирать по грузу и условиям работы.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сравнительная таблица цепной / текстильный.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Интерактив:</w:t>
      </w:r>
    </w:p>
    <w:p>
      <w:pPr>
        <w:keepLines w:val="0"/>
        <w:spacing w:after="80" w:before="0" w:line="264" w:lineRule="auto"/>
      </w:pPr>
      <w:r>
        <w:t>какой строп выбрать.</w:t>
      </w:r>
    </w:p>
    <w:p>
      <w:pPr>
        <w:pStyle w:val="Heading2"/>
        <w:keepLines w:val="0"/>
        <w:spacing w:after="80" w:before="0" w:line="264" w:lineRule="auto"/>
      </w:pPr>
      <w:r>
        <w:t>Слайд 17. Какие бывают грузозахватные приспособления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показать, что кроме стропов есть и другие средства захвата.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траверсы;</w:t>
      </w:r>
    </w:p>
    <w:p>
      <w:pPr>
        <w:pStyle w:val="ListBullet"/>
        <w:keepLines w:val="0"/>
        <w:spacing w:after="80" w:before="0" w:line="264" w:lineRule="auto"/>
      </w:pPr>
      <w:r>
        <w:t>клещевые захваты;</w:t>
      </w:r>
    </w:p>
    <w:p>
      <w:pPr>
        <w:pStyle w:val="ListBullet"/>
        <w:keepLines w:val="0"/>
        <w:spacing w:after="80" w:before="0" w:line="264" w:lineRule="auto"/>
      </w:pPr>
      <w:r>
        <w:t>зажимные захваты;</w:t>
      </w:r>
    </w:p>
    <w:p>
      <w:pPr>
        <w:pStyle w:val="ListBullet"/>
        <w:keepLines w:val="0"/>
        <w:spacing w:after="80" w:before="0" w:line="264" w:lineRule="auto"/>
      </w:pPr>
      <w:r>
        <w:t>магнитные;</w:t>
      </w:r>
    </w:p>
    <w:p>
      <w:pPr>
        <w:pStyle w:val="ListBullet"/>
        <w:keepLines w:val="0"/>
        <w:spacing w:after="80" w:before="0" w:line="264" w:lineRule="auto"/>
      </w:pPr>
      <w:r>
        <w:t>электромагнитные;</w:t>
      </w:r>
    </w:p>
    <w:p>
      <w:pPr>
        <w:pStyle w:val="ListBullet"/>
        <w:keepLines w:val="0"/>
        <w:spacing w:after="80" w:before="0" w:line="264" w:lineRule="auto"/>
      </w:pPr>
      <w:r>
        <w:t>специальные захваты для листов, труб, бочек и пакетов;</w:t>
      </w:r>
    </w:p>
    <w:p>
      <w:pPr>
        <w:pStyle w:val="ListBullet"/>
        <w:keepLines w:val="0"/>
        <w:spacing w:after="80" w:before="0" w:line="264" w:lineRule="auto"/>
      </w:pPr>
      <w:r>
        <w:t>тара для перемещения грузов.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сетка из изображений с короткими подписями.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проговорить:</w:t>
      </w:r>
    </w:p>
    <w:p>
      <w:pPr>
        <w:pStyle w:val="ListBullet"/>
        <w:keepLines w:val="0"/>
        <w:spacing w:after="80" w:before="0" w:line="264" w:lineRule="auto"/>
      </w:pPr>
      <w:r>
        <w:t>приспособление выбирают под груз;</w:t>
      </w:r>
    </w:p>
    <w:p>
      <w:pPr>
        <w:pStyle w:val="ListBullet"/>
        <w:keepLines w:val="0"/>
        <w:spacing w:after="80" w:before="0" w:line="264" w:lineRule="auto"/>
      </w:pPr>
      <w:r>
        <w:t>нельзя заменять специальный захват случайной обвязкой.</w:t>
      </w:r>
    </w:p>
    <w:p>
      <w:pPr>
        <w:pStyle w:val="Heading2"/>
        <w:keepLines w:val="0"/>
        <w:spacing w:after="80" w:before="0" w:line="264" w:lineRule="auto"/>
      </w:pPr>
      <w:r>
        <w:t>Слайд 18. Как выбрать строп или приспособление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дать короткий рабочий алгоритм выбора.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Number"/>
        <w:keepLines w:val="0"/>
        <w:spacing w:after="80" w:before="0" w:line="264" w:lineRule="auto"/>
      </w:pPr>
      <w:r>
        <w:t>Определи груз.</w:t>
      </w:r>
    </w:p>
    <w:p>
      <w:pPr>
        <w:pStyle w:val="ListNumber"/>
        <w:keepLines w:val="0"/>
        <w:spacing w:after="80" w:before="0" w:line="264" w:lineRule="auto"/>
      </w:pPr>
      <w:r>
        <w:t>Узнай массу.</w:t>
      </w:r>
    </w:p>
    <w:p>
      <w:pPr>
        <w:pStyle w:val="ListNumber"/>
        <w:keepLines w:val="0"/>
        <w:spacing w:after="80" w:before="0" w:line="264" w:lineRule="auto"/>
      </w:pPr>
      <w:r>
        <w:t>Найди схему строповки.</w:t>
      </w:r>
    </w:p>
    <w:p>
      <w:pPr>
        <w:pStyle w:val="ListNumber"/>
        <w:keepLines w:val="0"/>
        <w:spacing w:after="80" w:before="0" w:line="264" w:lineRule="auto"/>
      </w:pPr>
      <w:r>
        <w:t>Выбери тип стропа.</w:t>
      </w:r>
    </w:p>
    <w:p>
      <w:pPr>
        <w:pStyle w:val="ListNumber"/>
        <w:keepLines w:val="0"/>
        <w:spacing w:after="80" w:before="0" w:line="264" w:lineRule="auto"/>
      </w:pPr>
      <w:r>
        <w:t>Проверь грузоподъемность.</w:t>
      </w:r>
    </w:p>
    <w:p>
      <w:pPr>
        <w:pStyle w:val="ListNumber"/>
        <w:keepLines w:val="0"/>
        <w:spacing w:after="80" w:before="0" w:line="264" w:lineRule="auto"/>
      </w:pPr>
      <w:r>
        <w:t>Проверь длину ветвей.</w:t>
      </w:r>
    </w:p>
    <w:p>
      <w:pPr>
        <w:pStyle w:val="ListNumber"/>
        <w:keepLines w:val="0"/>
        <w:spacing w:after="80" w:before="0" w:line="264" w:lineRule="auto"/>
      </w:pPr>
      <w:r>
        <w:t>Проверь состояние.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пошаговая схема.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Интерактив:</w:t>
      </w:r>
    </w:p>
    <w:p>
      <w:pPr>
        <w:keepLines w:val="0"/>
        <w:spacing w:after="80" w:before="0" w:line="264" w:lineRule="auto"/>
      </w:pPr>
      <w:r>
        <w:t>пошаговое раскрытие.</w:t>
      </w:r>
    </w:p>
    <w:p>
      <w:pPr>
        <w:pStyle w:val="Heading2"/>
        <w:keepLines w:val="0"/>
        <w:spacing w:after="80" w:before="0" w:line="264" w:lineRule="auto"/>
      </w:pPr>
      <w:r>
        <w:t>Слайд 19. Бирка, маркировка и паспорт стропа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показать, что строп без понятной маркировки нельзя считать допущенным к работе.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на стропе должна быть бирка;</w:t>
      </w:r>
    </w:p>
    <w:p>
      <w:pPr>
        <w:pStyle w:val="ListBullet"/>
        <w:keepLines w:val="0"/>
        <w:spacing w:after="80" w:before="0" w:line="264" w:lineRule="auto"/>
      </w:pPr>
      <w:r>
        <w:t>по бирке проверяют грузоподъемность;</w:t>
      </w:r>
    </w:p>
    <w:p>
      <w:pPr>
        <w:pStyle w:val="ListBullet"/>
        <w:keepLines w:val="0"/>
        <w:spacing w:after="80" w:before="0" w:line="264" w:lineRule="auto"/>
      </w:pPr>
      <w:r>
        <w:t>по бирке и маркировке сверяют тип стропа;</w:t>
      </w:r>
    </w:p>
    <w:p>
      <w:pPr>
        <w:pStyle w:val="ListBullet"/>
        <w:keepLines w:val="0"/>
        <w:spacing w:after="80" w:before="0" w:line="264" w:lineRule="auto"/>
      </w:pPr>
      <w:r>
        <w:t>паспорт или сопроводительный документ подтверждает происхождение и характеристики;</w:t>
      </w:r>
    </w:p>
    <w:p>
      <w:pPr>
        <w:pStyle w:val="ListBullet"/>
        <w:keepLines w:val="0"/>
        <w:spacing w:after="80" w:before="0" w:line="264" w:lineRule="auto"/>
      </w:pPr>
      <w:r>
        <w:t>немаркированный строп в работу не брать.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проговорить:</w:t>
      </w:r>
    </w:p>
    <w:p>
      <w:pPr>
        <w:pStyle w:val="ListBullet"/>
        <w:keepLines w:val="0"/>
        <w:spacing w:after="80" w:before="0" w:line="264" w:lineRule="auto"/>
      </w:pPr>
      <w:r>
        <w:t>строп без бирки нельзя оценить правильно;</w:t>
      </w:r>
    </w:p>
    <w:p>
      <w:pPr>
        <w:pStyle w:val="ListBullet"/>
        <w:keepLines w:val="0"/>
        <w:spacing w:after="80" w:before="0" w:line="264" w:lineRule="auto"/>
      </w:pPr>
      <w:r>
        <w:t>если нет читаемой маркировки, грузоподъемность на глаз не определяют;</w:t>
      </w:r>
    </w:p>
    <w:p>
      <w:pPr>
        <w:pStyle w:val="ListBullet"/>
        <w:keepLines w:val="0"/>
        <w:spacing w:after="80" w:before="0" w:line="264" w:lineRule="auto"/>
      </w:pPr>
      <w:r>
        <w:t>маркировка и паспорт нужны не для бумаги, а для безопасного выбора.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крупное фото бирки;</w:t>
      </w:r>
    </w:p>
    <w:p>
      <w:pPr>
        <w:pStyle w:val="ListBullet"/>
        <w:keepLines w:val="0"/>
        <w:spacing w:after="80" w:before="0" w:line="264" w:lineRule="auto"/>
      </w:pPr>
      <w:r>
        <w:t>пример читаемой и нечитаемой маркировки;</w:t>
      </w:r>
    </w:p>
    <w:p>
      <w:pPr>
        <w:pStyle w:val="ListBullet"/>
        <w:keepLines w:val="0"/>
        <w:spacing w:after="80" w:before="0" w:line="264" w:lineRule="auto"/>
      </w:pPr>
      <w:r>
        <w:t>короткая схема бирка -&gt; выбор -&gt; допуск.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Видео:</w:t>
      </w:r>
    </w:p>
    <w:p>
      <w:pPr>
        <w:keepLines w:val="0"/>
        <w:spacing w:after="80" w:before="0" w:line="264" w:lineRule="auto"/>
      </w:pPr>
      <w:r>
        <w:t>Да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Коротко по видео:</w:t>
      </w:r>
    </w:p>
    <w:p>
      <w:pPr>
        <w:pStyle w:val="ListBullet"/>
        <w:keepLines w:val="0"/>
        <w:spacing w:after="80" w:before="0" w:line="264" w:lineRule="auto"/>
      </w:pPr>
      <w:r>
        <w:t>20-30 сек;</w:t>
      </w:r>
    </w:p>
    <w:p>
      <w:pPr>
        <w:pStyle w:val="ListBullet"/>
        <w:keepLines w:val="0"/>
        <w:spacing w:after="80" w:before="0" w:line="264" w:lineRule="auto"/>
      </w:pPr>
      <w:r>
        <w:t>крупный план бирки и маркировки;</w:t>
      </w:r>
    </w:p>
    <w:p>
      <w:pPr>
        <w:pStyle w:val="ListBullet"/>
        <w:keepLines w:val="0"/>
        <w:spacing w:after="80" w:before="0" w:line="264" w:lineRule="auto"/>
      </w:pPr>
      <w:r>
        <w:t>показать, что именно читают глазами;</w:t>
      </w:r>
    </w:p>
    <w:p>
      <w:pPr>
        <w:pStyle w:val="ListBullet"/>
        <w:keepLines w:val="0"/>
        <w:spacing w:after="80" w:before="0" w:line="264" w:lineRule="auto"/>
      </w:pPr>
      <w:r>
        <w:t>акцент: грузоподъемность, тип стропа, читаемость бирки.</w:t>
      </w:r>
    </w:p>
    <w:p>
      <w:pPr>
        <w:pStyle w:val="Heading2"/>
        <w:keepLines w:val="0"/>
        <w:spacing w:after="80" w:before="0" w:line="264" w:lineRule="auto"/>
      </w:pPr>
      <w:r>
        <w:t>Слайд 20. Почему угол между ветвями так важен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показать одну из самых частых ошибок.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чем больше угол, тем выше нагрузка на ветви;</w:t>
      </w:r>
    </w:p>
    <w:p>
      <w:pPr>
        <w:pStyle w:val="ListBullet"/>
        <w:keepLines w:val="0"/>
        <w:spacing w:after="80" w:before="0" w:line="264" w:lineRule="auto"/>
      </w:pPr>
      <w:r>
        <w:t>угол нельзя увеличивать бездумно;</w:t>
      </w:r>
    </w:p>
    <w:p>
      <w:pPr>
        <w:pStyle w:val="ListBullet"/>
        <w:keepLines w:val="0"/>
        <w:spacing w:after="80" w:before="0" w:line="264" w:lineRule="auto"/>
      </w:pPr>
      <w:r>
        <w:t>если длина стропа мала, схема становится опаснее.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схема углов 45°, 60°, 90°;</w:t>
      </w:r>
    </w:p>
    <w:p>
      <w:pPr>
        <w:pStyle w:val="ListBullet"/>
        <w:keepLines w:val="0"/>
        <w:spacing w:after="80" w:before="0" w:line="264" w:lineRule="auto"/>
      </w:pPr>
      <w:r>
        <w:t>одна простая подпись:</w:t>
      </w:r>
    </w:p>
    <w:p>
      <w:pPr>
        <w:keepLines w:val="0"/>
        <w:spacing w:after="80" w:before="0" w:line="264" w:lineRule="auto"/>
      </w:pPr>
      <w:r>
        <w:t>угол растет — запас падает.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Видео:</w:t>
      </w:r>
    </w:p>
    <w:p>
      <w:pPr>
        <w:keepLines w:val="0"/>
        <w:spacing w:after="80" w:before="0" w:line="264" w:lineRule="auto"/>
      </w:pPr>
      <w:r>
        <w:t>Да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Коротко по видео:</w:t>
      </w:r>
    </w:p>
    <w:p>
      <w:pPr>
        <w:pStyle w:val="ListBullet"/>
        <w:keepLines w:val="0"/>
        <w:spacing w:after="80" w:before="0" w:line="264" w:lineRule="auto"/>
      </w:pPr>
      <w:r>
        <w:t>20-30 сек;</w:t>
      </w:r>
    </w:p>
    <w:p>
      <w:pPr>
        <w:pStyle w:val="ListBullet"/>
        <w:keepLines w:val="0"/>
        <w:spacing w:after="80" w:before="0" w:line="264" w:lineRule="auto"/>
      </w:pPr>
      <w:r>
        <w:t>схема + реальный строп крупно;</w:t>
      </w:r>
    </w:p>
    <w:p>
      <w:pPr>
        <w:pStyle w:val="ListBullet"/>
        <w:keepLines w:val="0"/>
        <w:spacing w:after="80" w:before="0" w:line="264" w:lineRule="auto"/>
      </w:pPr>
      <w:r>
        <w:t>акцент: как меняется угол, когда ветви короткие.</w:t>
      </w:r>
    </w:p>
    <w:p>
      <w:pPr>
        <w:pStyle w:val="Heading2"/>
        <w:keepLines w:val="0"/>
        <w:spacing w:after="80" w:before="0" w:line="264" w:lineRule="auto"/>
      </w:pPr>
      <w:r>
        <w:t>Слайд 21. Как проводится выбраковка стропов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дать простой рабочий порядок осмотра.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смотри бирку;</w:t>
      </w:r>
    </w:p>
    <w:p>
      <w:pPr>
        <w:pStyle w:val="ListBullet"/>
        <w:keepLines w:val="0"/>
        <w:spacing w:after="80" w:before="0" w:line="264" w:lineRule="auto"/>
      </w:pPr>
      <w:r>
        <w:t>смотри целостность;</w:t>
      </w:r>
    </w:p>
    <w:p>
      <w:pPr>
        <w:pStyle w:val="ListBullet"/>
        <w:keepLines w:val="0"/>
        <w:spacing w:after="80" w:before="0" w:line="264" w:lineRule="auto"/>
      </w:pPr>
      <w:r>
        <w:t>смотри крюки и замки;</w:t>
      </w:r>
    </w:p>
    <w:p>
      <w:pPr>
        <w:pStyle w:val="ListBullet"/>
        <w:keepLines w:val="0"/>
        <w:spacing w:after="80" w:before="0" w:line="264" w:lineRule="auto"/>
      </w:pPr>
      <w:r>
        <w:t>смотри износ;</w:t>
      </w:r>
    </w:p>
    <w:p>
      <w:pPr>
        <w:pStyle w:val="ListBullet"/>
        <w:keepLines w:val="0"/>
        <w:spacing w:after="80" w:before="0" w:line="264" w:lineRule="auto"/>
      </w:pPr>
      <w:r>
        <w:t>смотри деформацию;</w:t>
      </w:r>
    </w:p>
    <w:p>
      <w:pPr>
        <w:pStyle w:val="ListBullet"/>
        <w:keepLines w:val="0"/>
        <w:spacing w:after="80" w:before="0" w:line="264" w:lineRule="auto"/>
      </w:pPr>
      <w:r>
        <w:t>смотри следы перегруза;</w:t>
      </w:r>
    </w:p>
    <w:p>
      <w:pPr>
        <w:pStyle w:val="ListBullet"/>
        <w:keepLines w:val="0"/>
        <w:spacing w:after="80" w:before="0" w:line="264" w:lineRule="auto"/>
      </w:pPr>
      <w:r>
        <w:t>сомневаешься — не используй.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чек-лист осмотра перед работой.</w:t>
      </w:r>
    </w:p>
    <w:p>
      <w:pPr>
        <w:pStyle w:val="Heading2"/>
        <w:keepLines w:val="0"/>
        <w:spacing w:after="80" w:before="0" w:line="264" w:lineRule="auto"/>
      </w:pPr>
      <w:r>
        <w:t>Слайд 22. Выбраковка канатных стропов: на что смотреть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разобрать самые важные признаки.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обрыв проволок;</w:t>
      </w:r>
    </w:p>
    <w:p>
      <w:pPr>
        <w:pStyle w:val="ListBullet"/>
        <w:keepLines w:val="0"/>
        <w:spacing w:after="80" w:before="0" w:line="264" w:lineRule="auto"/>
      </w:pPr>
      <w:r>
        <w:t>распушение;</w:t>
      </w:r>
    </w:p>
    <w:p>
      <w:pPr>
        <w:pStyle w:val="ListBullet"/>
        <w:keepLines w:val="0"/>
        <w:spacing w:after="80" w:before="0" w:line="264" w:lineRule="auto"/>
      </w:pPr>
      <w:r>
        <w:t>заломы;</w:t>
      </w:r>
    </w:p>
    <w:p>
      <w:pPr>
        <w:pStyle w:val="ListBullet"/>
        <w:keepLines w:val="0"/>
        <w:spacing w:after="80" w:before="0" w:line="264" w:lineRule="auto"/>
      </w:pPr>
      <w:r>
        <w:t>местное уменьшение диаметра;</w:t>
      </w:r>
    </w:p>
    <w:p>
      <w:pPr>
        <w:pStyle w:val="ListBullet"/>
        <w:keepLines w:val="0"/>
        <w:spacing w:after="80" w:before="0" w:line="264" w:lineRule="auto"/>
      </w:pPr>
      <w:r>
        <w:t>раздавливание;</w:t>
      </w:r>
    </w:p>
    <w:p>
      <w:pPr>
        <w:pStyle w:val="ListBullet"/>
        <w:keepLines w:val="0"/>
        <w:spacing w:after="80" w:before="0" w:line="264" w:lineRule="auto"/>
      </w:pPr>
      <w:r>
        <w:t>коррозия;</w:t>
      </w:r>
    </w:p>
    <w:p>
      <w:pPr>
        <w:pStyle w:val="ListBullet"/>
        <w:keepLines w:val="0"/>
        <w:spacing w:after="80" w:before="0" w:line="264" w:lineRule="auto"/>
      </w:pPr>
      <w:r>
        <w:t>повреждение коуша;</w:t>
      </w:r>
    </w:p>
    <w:p>
      <w:pPr>
        <w:pStyle w:val="ListBullet"/>
        <w:keepLines w:val="0"/>
        <w:spacing w:after="80" w:before="0" w:line="264" w:lineRule="auto"/>
      </w:pPr>
      <w:r>
        <w:t>деформация крюка;</w:t>
      </w:r>
    </w:p>
    <w:p>
      <w:pPr>
        <w:pStyle w:val="ListBullet"/>
        <w:keepLines w:val="0"/>
        <w:spacing w:after="80" w:before="0" w:line="264" w:lineRule="auto"/>
      </w:pPr>
      <w:r>
        <w:t>неисправный предохранительный замок;</w:t>
      </w:r>
    </w:p>
    <w:p>
      <w:pPr>
        <w:pStyle w:val="ListBullet"/>
        <w:keepLines w:val="0"/>
        <w:spacing w:after="80" w:before="0" w:line="264" w:lineRule="auto"/>
      </w:pPr>
      <w:r>
        <w:t>отсутствие бирки.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фото годен / выбраковать.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Видео:</w:t>
      </w:r>
    </w:p>
    <w:p>
      <w:pPr>
        <w:keepLines w:val="0"/>
        <w:spacing w:after="80" w:before="0" w:line="264" w:lineRule="auto"/>
      </w:pPr>
      <w:r>
        <w:t>Да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Коротко по видео:</w:t>
      </w:r>
    </w:p>
    <w:p>
      <w:pPr>
        <w:pStyle w:val="ListBullet"/>
        <w:keepLines w:val="0"/>
        <w:spacing w:after="80" w:before="0" w:line="264" w:lineRule="auto"/>
      </w:pPr>
      <w:r>
        <w:t>40-60 сек;</w:t>
      </w:r>
    </w:p>
    <w:p>
      <w:pPr>
        <w:pStyle w:val="ListBullet"/>
        <w:keepLines w:val="0"/>
        <w:spacing w:after="80" w:before="0" w:line="264" w:lineRule="auto"/>
      </w:pPr>
      <w:r>
        <w:t>крупный план;</w:t>
      </w:r>
    </w:p>
    <w:p>
      <w:pPr>
        <w:pStyle w:val="ListBullet"/>
        <w:keepLines w:val="0"/>
        <w:spacing w:after="80" w:before="0" w:line="264" w:lineRule="auto"/>
      </w:pPr>
      <w:r>
        <w:t>отдельные дефекты по очереди;</w:t>
      </w:r>
    </w:p>
    <w:p>
      <w:pPr>
        <w:pStyle w:val="ListBullet"/>
        <w:keepLines w:val="0"/>
        <w:spacing w:after="80" w:before="0" w:line="264" w:lineRule="auto"/>
      </w:pPr>
      <w:r>
        <w:t>акцент: что видно сразу даже без измерения.</w:t>
      </w:r>
    </w:p>
    <w:p>
      <w:pPr>
        <w:pStyle w:val="Heading2"/>
        <w:keepLines w:val="0"/>
        <w:spacing w:after="80" w:before="0" w:line="264" w:lineRule="auto"/>
      </w:pPr>
      <w:r>
        <w:t>Слайд 23. Выбраковка цепных, текстильных и грузозахватных приспособлений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показать отличия по типам.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цепные:</w:t>
      </w:r>
    </w:p>
    <w:p>
      <w:pPr>
        <w:keepLines w:val="0"/>
        <w:spacing w:after="80" w:before="0" w:line="264" w:lineRule="auto"/>
      </w:pPr>
      <w:r>
        <w:t>растянутые или треснувшие звенья, деформация, износ, поврежденные соединения;</w:t>
      </w:r>
    </w:p>
    <w:p>
      <w:pPr>
        <w:pStyle w:val="ListBullet"/>
        <w:keepLines w:val="0"/>
        <w:spacing w:after="80" w:before="0" w:line="264" w:lineRule="auto"/>
      </w:pPr>
      <w:r>
        <w:t>текстильные:</w:t>
      </w:r>
    </w:p>
    <w:p>
      <w:pPr>
        <w:keepLines w:val="0"/>
        <w:spacing w:after="80" w:before="0" w:line="264" w:lineRule="auto"/>
      </w:pPr>
      <w:r>
        <w:t>порезы, прожоги, надрывы, истирание, поврежденные швы, следы химии;</w:t>
      </w:r>
    </w:p>
    <w:p>
      <w:pPr>
        <w:pStyle w:val="ListBullet"/>
        <w:keepLines w:val="0"/>
        <w:spacing w:after="80" w:before="0" w:line="264" w:lineRule="auto"/>
      </w:pPr>
      <w:r>
        <w:t>захваты и траверсы:</w:t>
      </w:r>
    </w:p>
    <w:p>
      <w:pPr>
        <w:keepLines w:val="0"/>
        <w:spacing w:after="80" w:before="0" w:line="264" w:lineRule="auto"/>
      </w:pPr>
      <w:r>
        <w:t>трещины, изгибы, люфты, износ рабочих поверхностей, неисправные замки, отсутствие маркировки.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три колонки цепной / текстильный / захват.</w:t>
      </w:r>
    </w:p>
    <w:p>
      <w:pPr>
        <w:pStyle w:val="Heading2"/>
        <w:keepLines w:val="0"/>
        <w:spacing w:after="80" w:before="0" w:line="264" w:lineRule="auto"/>
      </w:pPr>
      <w:r>
        <w:t>Слайд 24. Таблица дефектов: где встречается и что делать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дать готовую рабочую таблицу для слайда, раздатки или шпаргалки при съемке.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keepLines w:val="0"/>
        <w:spacing w:after="80" w:before="0" w:line="264" w:lineRule="auto"/>
      </w:pPr>
      <w:r>
        <w:t>| Дефект | Где встречается | Что делать |</w:t>
      </w:r>
    </w:p>
    <w:p>
      <w:pPr>
        <w:keepLines w:val="0"/>
        <w:spacing w:after="80" w:before="0" w:line="264" w:lineRule="auto"/>
      </w:pPr>
      <w:r>
        <w:t>|---|---|---|</w:t>
      </w:r>
    </w:p>
    <w:p>
      <w:pPr>
        <w:keepLines w:val="0"/>
        <w:spacing w:after="80" w:before="0" w:line="264" w:lineRule="auto"/>
      </w:pPr>
      <w:r>
        <w:t>| Обрыв проволок, распушение, залом | Канатный строп | Не использовать, отправить на выбраковку |</w:t>
      </w:r>
    </w:p>
    <w:p>
      <w:pPr>
        <w:keepLines w:val="0"/>
        <w:spacing w:after="80" w:before="0" w:line="264" w:lineRule="auto"/>
      </w:pPr>
      <w:r>
        <w:t>| Порез, прожог, надрыв, поврежденный шов | Текстильный строп | Сразу вывести из работы |</w:t>
      </w:r>
    </w:p>
    <w:p>
      <w:pPr>
        <w:keepLines w:val="0"/>
        <w:spacing w:after="80" w:before="0" w:line="264" w:lineRule="auto"/>
      </w:pPr>
      <w:r>
        <w:t>| Трещина, растяжение, деформация звена | Цепной строп | Не допускать к работе |</w:t>
      </w:r>
    </w:p>
    <w:p>
      <w:pPr>
        <w:keepLines w:val="0"/>
        <w:spacing w:after="80" w:before="0" w:line="264" w:lineRule="auto"/>
      </w:pPr>
      <w:r>
        <w:t>| Отогнутый крюк, износ зева, трещина | Крюк стропа или подвески | Снять с работы, заменить |</w:t>
      </w:r>
    </w:p>
    <w:p>
      <w:pPr>
        <w:keepLines w:val="0"/>
        <w:spacing w:after="80" w:before="0" w:line="264" w:lineRule="auto"/>
      </w:pPr>
      <w:r>
        <w:t>| Неисправный или отсутствующий замок | Крюк | Не использовать до замены |</w:t>
      </w:r>
    </w:p>
    <w:p>
      <w:pPr>
        <w:keepLines w:val="0"/>
        <w:spacing w:after="80" w:before="0" w:line="264" w:lineRule="auto"/>
      </w:pPr>
      <w:r>
        <w:t>| Деформированный или изношенный коуш | Канатный строп | Не использовать, проверить весь узел |</w:t>
      </w:r>
    </w:p>
    <w:p>
      <w:pPr>
        <w:keepLines w:val="0"/>
        <w:spacing w:after="80" w:before="0" w:line="264" w:lineRule="auto"/>
      </w:pPr>
      <w:r>
        <w:t>| Люфт, трещина, изгиб, повреждение крепления | Траверса или захват | Снять с работы, передать на осмотр |</w:t>
      </w:r>
    </w:p>
    <w:p>
      <w:pPr>
        <w:keepLines w:val="0"/>
        <w:spacing w:after="80" w:before="0" w:line="264" w:lineRule="auto"/>
      </w:pPr>
      <w:r>
        <w:t>| Нет бирки или маркировка не читается | Любой строп или приспособление | В работу не брать |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проговорить:</w:t>
      </w:r>
    </w:p>
    <w:p>
      <w:pPr>
        <w:pStyle w:val="ListBullet"/>
        <w:keepLines w:val="0"/>
        <w:spacing w:after="80" w:before="0" w:line="264" w:lineRule="auto"/>
      </w:pPr>
      <w:r>
        <w:t>слушатель должен не запоминать красивое название дефекта, а уметь принять решение;</w:t>
      </w:r>
    </w:p>
    <w:p>
      <w:pPr>
        <w:pStyle w:val="ListBullet"/>
        <w:keepLines w:val="0"/>
        <w:spacing w:after="80" w:before="0" w:line="264" w:lineRule="auto"/>
      </w:pPr>
      <w:r>
        <w:t>главное правило простое:</w:t>
      </w:r>
    </w:p>
    <w:p>
      <w:pPr>
        <w:keepLines w:val="0"/>
        <w:spacing w:after="80" w:before="0" w:line="264" w:lineRule="auto"/>
      </w:pPr>
      <w:r>
        <w:t>увидел дефект — не работай этим.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таблица в три колонки;</w:t>
      </w:r>
    </w:p>
    <w:p>
      <w:pPr>
        <w:pStyle w:val="ListBullet"/>
        <w:keepLines w:val="0"/>
        <w:spacing w:after="80" w:before="0" w:line="264" w:lineRule="auto"/>
      </w:pPr>
      <w:r>
        <w:t>справа можно дать красную плашку:</w:t>
      </w:r>
    </w:p>
    <w:p>
      <w:pPr>
        <w:keepLines w:val="0"/>
        <w:spacing w:after="80" w:before="0" w:line="264" w:lineRule="auto"/>
      </w:pPr>
      <w:r>
        <w:t>сомневаешься — выбраковывай.</w:t>
      </w:r>
    </w:p>
    <w:p>
      <w:pPr>
        <w:pStyle w:val="Heading2"/>
        <w:keepLines w:val="0"/>
        <w:spacing w:after="80" w:before="0" w:line="264" w:lineRule="auto"/>
      </w:pPr>
      <w:r>
        <w:t>Слайд 25. Что проверять у крюка, замка, коуша, звена, траверсы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дать отдельный прикладной список проверки по самым важным элементам оснастки.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крюк:</w:t>
      </w:r>
    </w:p>
    <w:p>
      <w:pPr>
        <w:keepLines w:val="0"/>
        <w:spacing w:after="80" w:before="0" w:line="264" w:lineRule="auto"/>
      </w:pPr>
      <w:r>
        <w:t>нет ли отгиба, трещин, сильного износа в зеве;</w:t>
      </w:r>
    </w:p>
    <w:p>
      <w:pPr>
        <w:pStyle w:val="ListBullet"/>
        <w:keepLines w:val="0"/>
        <w:spacing w:after="80" w:before="0" w:line="264" w:lineRule="auto"/>
      </w:pPr>
      <w:r>
        <w:t>замок:</w:t>
      </w:r>
    </w:p>
    <w:p>
      <w:pPr>
        <w:keepLines w:val="0"/>
        <w:spacing w:after="80" w:before="0" w:line="264" w:lineRule="auto"/>
      </w:pPr>
      <w:r>
        <w:t>закрывается ли полностью, не сломан ли, держит ли от самосброса;</w:t>
      </w:r>
    </w:p>
    <w:p>
      <w:pPr>
        <w:pStyle w:val="ListBullet"/>
        <w:keepLines w:val="0"/>
        <w:spacing w:after="80" w:before="0" w:line="264" w:lineRule="auto"/>
      </w:pPr>
      <w:r>
        <w:t>коуш:</w:t>
      </w:r>
    </w:p>
    <w:p>
      <w:pPr>
        <w:keepLines w:val="0"/>
        <w:spacing w:after="80" w:before="0" w:line="264" w:lineRule="auto"/>
      </w:pPr>
      <w:r>
        <w:t>не деформирован ли, не изношен ли, не перетирает ли канат;</w:t>
      </w:r>
    </w:p>
    <w:p>
      <w:pPr>
        <w:pStyle w:val="ListBullet"/>
        <w:keepLines w:val="0"/>
        <w:spacing w:after="80" w:before="0" w:line="264" w:lineRule="auto"/>
      </w:pPr>
      <w:r>
        <w:t>звено:</w:t>
      </w:r>
    </w:p>
    <w:p>
      <w:pPr>
        <w:keepLines w:val="0"/>
        <w:spacing w:after="80" w:before="0" w:line="264" w:lineRule="auto"/>
      </w:pPr>
      <w:r>
        <w:t>нет ли растяжения, трещин, перекоса, сильного износа;</w:t>
      </w:r>
    </w:p>
    <w:p>
      <w:pPr>
        <w:pStyle w:val="ListBullet"/>
        <w:keepLines w:val="0"/>
        <w:spacing w:after="80" w:before="0" w:line="264" w:lineRule="auto"/>
      </w:pPr>
      <w:r>
        <w:t>траверса:</w:t>
      </w:r>
    </w:p>
    <w:p>
      <w:pPr>
        <w:keepLines w:val="0"/>
        <w:spacing w:after="80" w:before="0" w:line="264" w:lineRule="auto"/>
      </w:pPr>
      <w:r>
        <w:t>нет ли трещин, изгиба, перекоса, люфта, поврежденных мест крепления.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проговорить:</w:t>
      </w:r>
    </w:p>
    <w:p>
      <w:pPr>
        <w:pStyle w:val="ListBullet"/>
        <w:keepLines w:val="0"/>
        <w:spacing w:after="80" w:before="0" w:line="264" w:lineRule="auto"/>
      </w:pPr>
      <w:r>
        <w:t>смотреть надо не только на канат;</w:t>
      </w:r>
    </w:p>
    <w:p>
      <w:pPr>
        <w:pStyle w:val="ListBullet"/>
        <w:keepLines w:val="0"/>
        <w:spacing w:after="80" w:before="0" w:line="264" w:lineRule="auto"/>
      </w:pPr>
      <w:r>
        <w:t>отказ одного маленького элемента может уронить весь груз;</w:t>
      </w:r>
    </w:p>
    <w:p>
      <w:pPr>
        <w:pStyle w:val="ListBullet"/>
        <w:keepLines w:val="0"/>
        <w:spacing w:after="80" w:before="0" w:line="264" w:lineRule="auto"/>
      </w:pPr>
      <w:r>
        <w:t>сомнительный элемент меняют, а не дотягивают смену.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один слайд в формате элемент -&gt; что проверить;</w:t>
      </w:r>
    </w:p>
    <w:p>
      <w:pPr>
        <w:pStyle w:val="ListBullet"/>
        <w:keepLines w:val="0"/>
        <w:spacing w:after="80" w:before="0" w:line="264" w:lineRule="auto"/>
      </w:pPr>
      <w:r>
        <w:t>крупные фото деталей с красными отметками.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Видео:</w:t>
      </w:r>
    </w:p>
    <w:p>
      <w:pPr>
        <w:keepLines w:val="0"/>
        <w:spacing w:after="80" w:before="0" w:line="264" w:lineRule="auto"/>
      </w:pPr>
      <w:r>
        <w:t>Да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Коротко по видео:</w:t>
      </w:r>
    </w:p>
    <w:p>
      <w:pPr>
        <w:pStyle w:val="ListBullet"/>
        <w:keepLines w:val="0"/>
        <w:spacing w:after="80" w:before="0" w:line="264" w:lineRule="auto"/>
      </w:pPr>
      <w:r>
        <w:t>35-45 сек;</w:t>
      </w:r>
    </w:p>
    <w:p>
      <w:pPr>
        <w:pStyle w:val="ListBullet"/>
        <w:keepLines w:val="0"/>
        <w:spacing w:after="80" w:before="0" w:line="264" w:lineRule="auto"/>
      </w:pPr>
      <w:r>
        <w:t>только крупные планы;</w:t>
      </w:r>
    </w:p>
    <w:p>
      <w:pPr>
        <w:pStyle w:val="ListBullet"/>
        <w:keepLines w:val="0"/>
        <w:spacing w:after="80" w:before="0" w:line="264" w:lineRule="auto"/>
      </w:pPr>
      <w:r>
        <w:t>по очереди показать крюк, замок, коуш, звено, траверсу;</w:t>
      </w:r>
    </w:p>
    <w:p>
      <w:pPr>
        <w:pStyle w:val="ListBullet"/>
        <w:keepLines w:val="0"/>
        <w:spacing w:after="80" w:before="0" w:line="264" w:lineRule="auto"/>
      </w:pPr>
      <w:r>
        <w:t>акцент: что считается нормой, а что браком.</w:t>
      </w:r>
    </w:p>
    <w:p>
      <w:pPr>
        <w:pStyle w:val="Heading2"/>
        <w:keepLines w:val="0"/>
        <w:spacing w:after="80" w:before="0" w:line="264" w:lineRule="auto"/>
      </w:pPr>
      <w:r>
        <w:t>Слайд 26. Короткий практический разбор по строповке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Цель:</w:t>
      </w:r>
    </w:p>
    <w:p>
      <w:pPr>
        <w:keepLines w:val="0"/>
        <w:spacing w:after="80" w:before="0" w:line="264" w:lineRule="auto"/>
      </w:pPr>
      <w:r>
        <w:t>собрать весь раздел в один сценарий.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оценили груз;</w:t>
      </w:r>
    </w:p>
    <w:p>
      <w:pPr>
        <w:pStyle w:val="ListBullet"/>
        <w:keepLines w:val="0"/>
        <w:spacing w:after="80" w:before="0" w:line="264" w:lineRule="auto"/>
      </w:pPr>
      <w:r>
        <w:t>нашли точки строповки;</w:t>
      </w:r>
    </w:p>
    <w:p>
      <w:pPr>
        <w:pStyle w:val="ListBullet"/>
        <w:keepLines w:val="0"/>
        <w:spacing w:after="80" w:before="0" w:line="264" w:lineRule="auto"/>
      </w:pPr>
      <w:r>
        <w:t>выбрали строп;</w:t>
      </w:r>
    </w:p>
    <w:p>
      <w:pPr>
        <w:pStyle w:val="ListBullet"/>
        <w:keepLines w:val="0"/>
        <w:spacing w:after="80" w:before="0" w:line="264" w:lineRule="auto"/>
      </w:pPr>
      <w:r>
        <w:t>проверили угол;</w:t>
      </w:r>
    </w:p>
    <w:p>
      <w:pPr>
        <w:pStyle w:val="ListBullet"/>
        <w:keepLines w:val="0"/>
        <w:spacing w:after="80" w:before="0" w:line="264" w:lineRule="auto"/>
      </w:pPr>
      <w:r>
        <w:t>защитили кромки;</w:t>
      </w:r>
    </w:p>
    <w:p>
      <w:pPr>
        <w:pStyle w:val="ListBullet"/>
        <w:keepLines w:val="0"/>
        <w:spacing w:after="80" w:before="0" w:line="264" w:lineRule="auto"/>
      </w:pPr>
      <w:r>
        <w:t>проверили состояние;</w:t>
      </w:r>
    </w:p>
    <w:p>
      <w:pPr>
        <w:pStyle w:val="ListBullet"/>
        <w:keepLines w:val="0"/>
        <w:spacing w:after="80" w:before="0" w:line="264" w:lineRule="auto"/>
      </w:pPr>
      <w:r>
        <w:t>подали груз на подъем.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цепочка от груза до подъема.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Интерактив:</w:t>
      </w:r>
    </w:p>
    <w:p>
      <w:pPr>
        <w:keepLines w:val="0"/>
        <w:spacing w:after="80" w:before="0" w:line="264" w:lineRule="auto"/>
      </w:pPr>
      <w:r>
        <w:t>что пропущено.</w:t>
      </w:r>
    </w:p>
    <w:p>
      <w:pPr>
        <w:pStyle w:val="Heading1"/>
        <w:keepLines w:val="0"/>
        <w:spacing w:after="80" w:before="0" w:line="264" w:lineRule="auto"/>
      </w:pPr>
      <w:r>
        <w:t>2Б. Технология стропальных работ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Рекомендуемый объем:</w:t>
      </w:r>
    </w:p>
    <w:p>
      <w:pPr>
        <w:keepLines w:val="0"/>
        <w:spacing w:after="80" w:before="0" w:line="264" w:lineRule="auto"/>
      </w:pPr>
      <w:r>
        <w:t>6 слайдов.</w:t>
      </w:r>
    </w:p>
    <w:p>
      <w:pPr>
        <w:pStyle w:val="Heading2"/>
        <w:keepLines w:val="0"/>
        <w:spacing w:after="80" w:before="0" w:line="264" w:lineRule="auto"/>
      </w:pPr>
      <w:r>
        <w:t>Слайд 27. Что проверить до начала работы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место работ;</w:t>
      </w:r>
    </w:p>
    <w:p>
      <w:pPr>
        <w:pStyle w:val="ListBullet"/>
        <w:keepLines w:val="0"/>
        <w:spacing w:after="80" w:before="0" w:line="264" w:lineRule="auto"/>
      </w:pPr>
      <w:r>
        <w:t>освещение;</w:t>
      </w:r>
    </w:p>
    <w:p>
      <w:pPr>
        <w:pStyle w:val="ListBullet"/>
        <w:keepLines w:val="0"/>
        <w:spacing w:after="80" w:before="0" w:line="264" w:lineRule="auto"/>
      </w:pPr>
      <w:r>
        <w:t>стропы и тара;</w:t>
      </w:r>
    </w:p>
    <w:p>
      <w:pPr>
        <w:pStyle w:val="ListBullet"/>
        <w:keepLines w:val="0"/>
        <w:spacing w:after="80" w:before="0" w:line="264" w:lineRule="auto"/>
      </w:pPr>
      <w:r>
        <w:t>масса груза;</w:t>
      </w:r>
    </w:p>
    <w:p>
      <w:pPr>
        <w:pStyle w:val="ListBullet"/>
        <w:keepLines w:val="0"/>
        <w:spacing w:after="80" w:before="0" w:line="264" w:lineRule="auto"/>
      </w:pPr>
      <w:r>
        <w:t>схема;</w:t>
      </w:r>
    </w:p>
    <w:p>
      <w:pPr>
        <w:pStyle w:val="ListBullet"/>
        <w:keepLines w:val="0"/>
        <w:spacing w:after="80" w:before="0" w:line="264" w:lineRule="auto"/>
      </w:pPr>
      <w:r>
        <w:t>путь перемещения;</w:t>
      </w:r>
    </w:p>
    <w:p>
      <w:pPr>
        <w:pStyle w:val="ListBullet"/>
        <w:keepLines w:val="0"/>
        <w:spacing w:after="80" w:before="0" w:line="264" w:lineRule="auto"/>
      </w:pPr>
      <w:r>
        <w:t>безопасная зона.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чек-лист.</w:t>
      </w:r>
    </w:p>
    <w:p>
      <w:pPr>
        <w:pStyle w:val="Heading2"/>
        <w:keepLines w:val="0"/>
        <w:spacing w:after="80" w:before="0" w:line="264" w:lineRule="auto"/>
      </w:pPr>
      <w:r>
        <w:t>Слайд 28. Обязанности стропальщика при подъеме и перемещении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правильно застропить;</w:t>
      </w:r>
    </w:p>
    <w:p>
      <w:pPr>
        <w:pStyle w:val="ListBullet"/>
        <w:keepLines w:val="0"/>
        <w:spacing w:after="80" w:before="0" w:line="264" w:lineRule="auto"/>
      </w:pPr>
      <w:r>
        <w:t>отойти в безопасное место;</w:t>
      </w:r>
    </w:p>
    <w:p>
      <w:pPr>
        <w:pStyle w:val="ListBullet"/>
        <w:keepLines w:val="0"/>
        <w:spacing w:after="80" w:before="0" w:line="264" w:lineRule="auto"/>
      </w:pPr>
      <w:r>
        <w:t>подать сигнал;</w:t>
      </w:r>
    </w:p>
    <w:p>
      <w:pPr>
        <w:pStyle w:val="ListBullet"/>
        <w:keepLines w:val="0"/>
        <w:spacing w:after="80" w:before="0" w:line="264" w:lineRule="auto"/>
      </w:pPr>
      <w:r>
        <w:t>контролировать груз;</w:t>
      </w:r>
    </w:p>
    <w:p>
      <w:pPr>
        <w:pStyle w:val="ListBullet"/>
        <w:keepLines w:val="0"/>
        <w:spacing w:after="80" w:before="0" w:line="264" w:lineRule="auto"/>
      </w:pPr>
      <w:r>
        <w:t>остановить работу при риске.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схема одной операции.</w:t>
      </w:r>
    </w:p>
    <w:p>
      <w:pPr>
        <w:pStyle w:val="Heading2"/>
        <w:keepLines w:val="0"/>
        <w:spacing w:after="80" w:before="0" w:line="264" w:lineRule="auto"/>
      </w:pPr>
      <w:r>
        <w:t>Слайд 29. Сигнализация при перемещении грузов кранами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основные жесты;</w:t>
      </w:r>
    </w:p>
    <w:p>
      <w:pPr>
        <w:pStyle w:val="ListBullet"/>
        <w:keepLines w:val="0"/>
        <w:spacing w:after="80" w:before="0" w:line="264" w:lineRule="auto"/>
      </w:pPr>
      <w:r>
        <w:t>кто такой сигнальщик;</w:t>
      </w:r>
    </w:p>
    <w:p>
      <w:pPr>
        <w:pStyle w:val="ListBullet"/>
        <w:keepLines w:val="0"/>
        <w:spacing w:after="80" w:before="0" w:line="264" w:lineRule="auto"/>
      </w:pPr>
      <w:r>
        <w:t>кто подает сигнал;</w:t>
      </w:r>
    </w:p>
    <w:p>
      <w:pPr>
        <w:pStyle w:val="ListBullet"/>
        <w:keepLines w:val="0"/>
        <w:spacing w:after="80" w:before="0" w:line="264" w:lineRule="auto"/>
      </w:pPr>
      <w:r>
        <w:t>Стоп обязателен для всех.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галерея сигналов.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Видео:</w:t>
      </w:r>
    </w:p>
    <w:p>
      <w:pPr>
        <w:keepLines w:val="0"/>
        <w:spacing w:after="80" w:before="0" w:line="264" w:lineRule="auto"/>
      </w:pPr>
      <w:r>
        <w:t>Да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Коротко по видео:</w:t>
      </w:r>
    </w:p>
    <w:p>
      <w:pPr>
        <w:pStyle w:val="ListBullet"/>
        <w:keepLines w:val="0"/>
        <w:spacing w:after="80" w:before="0" w:line="264" w:lineRule="auto"/>
      </w:pPr>
      <w:r>
        <w:t>20-30 сек;</w:t>
      </w:r>
    </w:p>
    <w:p>
      <w:pPr>
        <w:pStyle w:val="ListBullet"/>
        <w:keepLines w:val="0"/>
        <w:spacing w:after="80" w:before="0" w:line="264" w:lineRule="auto"/>
      </w:pPr>
      <w:r>
        <w:t>средний план по человеку;</w:t>
      </w:r>
    </w:p>
    <w:p>
      <w:pPr>
        <w:pStyle w:val="ListBullet"/>
        <w:keepLines w:val="0"/>
        <w:spacing w:after="80" w:before="0" w:line="264" w:lineRule="auto"/>
      </w:pPr>
      <w:r>
        <w:t>показать 4-5 основных жестов;</w:t>
      </w:r>
    </w:p>
    <w:p>
      <w:pPr>
        <w:pStyle w:val="ListBullet"/>
        <w:keepLines w:val="0"/>
        <w:spacing w:after="80" w:before="0" w:line="264" w:lineRule="auto"/>
      </w:pPr>
      <w:r>
        <w:t>акцент: жест понятен сразу.</w:t>
      </w:r>
    </w:p>
    <w:p>
      <w:pPr>
        <w:pStyle w:val="Heading2"/>
        <w:keepLines w:val="0"/>
        <w:spacing w:after="80" w:before="0" w:line="264" w:lineRule="auto"/>
      </w:pPr>
      <w:r>
        <w:t>Слайд 30. Сигнальщик: кто это и когда он нужен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сигнальщик передает команды крановщику;</w:t>
      </w:r>
    </w:p>
    <w:p>
      <w:pPr>
        <w:pStyle w:val="ListBullet"/>
        <w:keepLines w:val="0"/>
        <w:spacing w:after="80" w:before="0" w:line="264" w:lineRule="auto"/>
      </w:pPr>
      <w:r>
        <w:t>его назначают, когда крановщик не видит груз или стропальщика;</w:t>
      </w:r>
    </w:p>
    <w:p>
      <w:pPr>
        <w:pStyle w:val="ListBullet"/>
        <w:keepLines w:val="0"/>
        <w:spacing w:after="80" w:before="0" w:line="264" w:lineRule="auto"/>
      </w:pPr>
      <w:r>
        <w:t>команду подает один назначенный человек;</w:t>
      </w:r>
    </w:p>
    <w:p>
      <w:pPr>
        <w:pStyle w:val="ListBullet"/>
        <w:keepLines w:val="0"/>
        <w:spacing w:after="80" w:before="0" w:line="264" w:lineRule="auto"/>
      </w:pPr>
      <w:r>
        <w:t>при опасности Стоп может подать любой.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проговорить:</w:t>
      </w:r>
    </w:p>
    <w:p>
      <w:pPr>
        <w:pStyle w:val="ListBullet"/>
        <w:keepLines w:val="0"/>
        <w:spacing w:after="80" w:before="0" w:line="264" w:lineRule="auto"/>
      </w:pPr>
      <w:r>
        <w:t>сигнальщик нужен для понятной и безопасной связи;</w:t>
      </w:r>
    </w:p>
    <w:p>
      <w:pPr>
        <w:pStyle w:val="ListBullet"/>
        <w:keepLines w:val="0"/>
        <w:spacing w:after="80" w:before="0" w:line="264" w:lineRule="auto"/>
      </w:pPr>
      <w:r>
        <w:t>несколько командующих сразу создают риск;</w:t>
      </w:r>
    </w:p>
    <w:p>
      <w:pPr>
        <w:pStyle w:val="ListBullet"/>
        <w:keepLines w:val="0"/>
        <w:spacing w:after="80" w:before="0" w:line="264" w:lineRule="auto"/>
      </w:pPr>
      <w:r>
        <w:t>сигнальщик не должен подавать лишние или непонятные команды.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схема стропальщик -&gt; сигнальщик -&gt; крановщик;</w:t>
      </w:r>
    </w:p>
    <w:p>
      <w:pPr>
        <w:pStyle w:val="ListBullet"/>
        <w:keepLines w:val="0"/>
        <w:spacing w:after="80" w:before="0" w:line="264" w:lineRule="auto"/>
      </w:pPr>
      <w:r>
        <w:t>отдельная пометка:</w:t>
      </w:r>
    </w:p>
    <w:p>
      <w:pPr>
        <w:keepLines w:val="0"/>
        <w:spacing w:after="80" w:before="0" w:line="264" w:lineRule="auto"/>
      </w:pPr>
      <w:r>
        <w:t>один подает команды.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Интерактив:</w:t>
      </w:r>
    </w:p>
    <w:p>
      <w:pPr>
        <w:pStyle w:val="ListBullet"/>
        <w:keepLines w:val="0"/>
        <w:spacing w:after="80" w:before="0" w:line="264" w:lineRule="auto"/>
      </w:pPr>
      <w:r>
        <w:t>мини-сценарий:</w:t>
      </w:r>
    </w:p>
    <w:p>
      <w:pPr>
        <w:keepLines w:val="0"/>
        <w:spacing w:after="80" w:before="0" w:line="264" w:lineRule="auto"/>
      </w:pPr>
      <w:r>
        <w:t>кто должен подать команду.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Видео:</w:t>
      </w:r>
    </w:p>
    <w:p>
      <w:pPr>
        <w:keepLines w:val="0"/>
        <w:spacing w:after="80" w:before="0" w:line="264" w:lineRule="auto"/>
      </w:pPr>
      <w:r>
        <w:t>Да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Коротко по видео:</w:t>
      </w:r>
    </w:p>
    <w:p>
      <w:pPr>
        <w:pStyle w:val="ListBullet"/>
        <w:keepLines w:val="0"/>
        <w:spacing w:after="80" w:before="0" w:line="264" w:lineRule="auto"/>
      </w:pPr>
      <w:r>
        <w:t>20-30 сек;</w:t>
      </w:r>
    </w:p>
    <w:p>
      <w:pPr>
        <w:pStyle w:val="ListBullet"/>
        <w:keepLines w:val="0"/>
        <w:spacing w:after="80" w:before="0" w:line="264" w:lineRule="auto"/>
      </w:pPr>
      <w:r>
        <w:t>общий план рабочей зоны;</w:t>
      </w:r>
    </w:p>
    <w:p>
      <w:pPr>
        <w:pStyle w:val="ListBullet"/>
        <w:keepLines w:val="0"/>
        <w:spacing w:after="80" w:before="0" w:line="264" w:lineRule="auto"/>
      </w:pPr>
      <w:r>
        <w:t>показать сигнальщика между зоной работ и крановщиком;</w:t>
      </w:r>
    </w:p>
    <w:p>
      <w:pPr>
        <w:pStyle w:val="ListBullet"/>
        <w:keepLines w:val="0"/>
        <w:spacing w:after="80" w:before="0" w:line="264" w:lineRule="auto"/>
      </w:pPr>
      <w:r>
        <w:t>акцент: сигналы подает один человек, остальные не вмешиваются.</w:t>
      </w:r>
    </w:p>
    <w:p>
      <w:pPr>
        <w:pStyle w:val="Heading2"/>
        <w:keepLines w:val="0"/>
        <w:spacing w:after="80" w:before="0" w:line="264" w:lineRule="auto"/>
      </w:pPr>
      <w:r>
        <w:t>Слайд 31. Старший стропальщик: кто руководит сигналами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старший стропальщик координирует работу стропальщиков;</w:t>
      </w:r>
    </w:p>
    <w:p>
      <w:pPr>
        <w:pStyle w:val="ListBullet"/>
        <w:keepLines w:val="0"/>
        <w:spacing w:after="80" w:before="0" w:line="264" w:lineRule="auto"/>
      </w:pPr>
      <w:r>
        <w:t>он нужен, когда в операции участвуют несколько стропальщиков;</w:t>
      </w:r>
    </w:p>
    <w:p>
      <w:pPr>
        <w:pStyle w:val="ListBullet"/>
        <w:keepLines w:val="0"/>
        <w:spacing w:after="80" w:before="0" w:line="264" w:lineRule="auto"/>
      </w:pPr>
      <w:r>
        <w:t>именно он подает согласованный сигнал крановщику;</w:t>
      </w:r>
    </w:p>
    <w:p>
      <w:pPr>
        <w:pStyle w:val="ListBullet"/>
        <w:keepLines w:val="0"/>
        <w:spacing w:after="80" w:before="0" w:line="264" w:lineRule="auto"/>
      </w:pPr>
      <w:r>
        <w:t>остальные стропальщики работают по общей договоренности и не дублируют команды.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проговорить:</w:t>
      </w:r>
    </w:p>
    <w:p>
      <w:pPr>
        <w:pStyle w:val="ListBullet"/>
        <w:keepLines w:val="0"/>
        <w:spacing w:after="80" w:before="0" w:line="264" w:lineRule="auto"/>
      </w:pPr>
      <w:r>
        <w:t>если груз сложный и стропальщиков несколько, один должен руководить сигналами;</w:t>
      </w:r>
    </w:p>
    <w:p>
      <w:pPr>
        <w:pStyle w:val="ListBullet"/>
        <w:keepLines w:val="0"/>
        <w:spacing w:after="80" w:before="0" w:line="264" w:lineRule="auto"/>
      </w:pPr>
      <w:r>
        <w:t>крановщик не должен получать разные команды от разных людей;</w:t>
      </w:r>
    </w:p>
    <w:p>
      <w:pPr>
        <w:pStyle w:val="ListBullet"/>
        <w:keepLines w:val="0"/>
        <w:spacing w:after="80" w:before="0" w:line="264" w:lineRule="auto"/>
      </w:pPr>
      <w:r>
        <w:t>старшего стропальщика назначает ответственное лицо.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схема несколько стропальщиков -&gt; старший стропальщик -&gt; крановщик;</w:t>
      </w:r>
    </w:p>
    <w:p>
      <w:pPr>
        <w:pStyle w:val="ListBullet"/>
        <w:keepLines w:val="0"/>
        <w:spacing w:after="80" w:before="0" w:line="264" w:lineRule="auto"/>
      </w:pPr>
      <w:r>
        <w:t>короткая пометка:</w:t>
      </w:r>
    </w:p>
    <w:p>
      <w:pPr>
        <w:keepLines w:val="0"/>
        <w:spacing w:after="80" w:before="0" w:line="264" w:lineRule="auto"/>
      </w:pPr>
      <w:r>
        <w:t>один руководит сигналами.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Интерактив:</w:t>
      </w:r>
    </w:p>
    <w:p>
      <w:pPr>
        <w:pStyle w:val="ListBullet"/>
        <w:keepLines w:val="0"/>
        <w:spacing w:after="80" w:before="0" w:line="264" w:lineRule="auto"/>
      </w:pPr>
      <w:r>
        <w:t>мини-кейс:</w:t>
      </w:r>
    </w:p>
    <w:p>
      <w:pPr>
        <w:keepLines w:val="0"/>
        <w:spacing w:after="80" w:before="0" w:line="264" w:lineRule="auto"/>
      </w:pPr>
      <w:r>
        <w:t>кто подает команду, если стропальщиков несколько.</w:t>
      </w:r>
    </w:p>
    <w:p>
      <w:pPr>
        <w:pStyle w:val="Heading2"/>
        <w:keepLines w:val="0"/>
        <w:spacing w:after="80" w:before="0" w:line="264" w:lineRule="auto"/>
      </w:pPr>
      <w:r>
        <w:t>Слайд 32. Складирование грузов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подготовить место;</w:t>
      </w:r>
    </w:p>
    <w:p>
      <w:pPr>
        <w:pStyle w:val="ListBullet"/>
        <w:keepLines w:val="0"/>
        <w:spacing w:after="80" w:before="0" w:line="264" w:lineRule="auto"/>
      </w:pPr>
      <w:r>
        <w:t>поставить устойчиво;</w:t>
      </w:r>
    </w:p>
    <w:p>
      <w:pPr>
        <w:pStyle w:val="ListBullet"/>
        <w:keepLines w:val="0"/>
        <w:spacing w:after="80" w:before="0" w:line="264" w:lineRule="auto"/>
      </w:pPr>
      <w:r>
        <w:t>использовать подкладки;</w:t>
      </w:r>
    </w:p>
    <w:p>
      <w:pPr>
        <w:pStyle w:val="ListBullet"/>
        <w:keepLines w:val="0"/>
        <w:spacing w:after="80" w:before="0" w:line="264" w:lineRule="auto"/>
      </w:pPr>
      <w:r>
        <w:t>не загромождать проходы;</w:t>
      </w:r>
    </w:p>
    <w:p>
      <w:pPr>
        <w:pStyle w:val="ListBullet"/>
        <w:keepLines w:val="0"/>
        <w:spacing w:after="80" w:before="0" w:line="264" w:lineRule="auto"/>
      </w:pPr>
      <w:r>
        <w:t>не допускать опрокидывания.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правильно / неправильно.</w:t>
      </w:r>
    </w:p>
    <w:p>
      <w:pPr>
        <w:pStyle w:val="Heading2"/>
        <w:keepLines w:val="0"/>
        <w:spacing w:after="80" w:before="0" w:line="264" w:lineRule="auto"/>
      </w:pPr>
      <w:r>
        <w:t>Слайд 33. Что стропальщику запрещено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стоять под грузом;</w:t>
      </w:r>
    </w:p>
    <w:p>
      <w:pPr>
        <w:pStyle w:val="ListBullet"/>
        <w:keepLines w:val="0"/>
        <w:spacing w:after="80" w:before="0" w:line="264" w:lineRule="auto"/>
      </w:pPr>
      <w:r>
        <w:t>поправлять строп под грузом;</w:t>
      </w:r>
    </w:p>
    <w:p>
      <w:pPr>
        <w:pStyle w:val="ListBullet"/>
        <w:keepLines w:val="0"/>
        <w:spacing w:after="80" w:before="0" w:line="264" w:lineRule="auto"/>
      </w:pPr>
      <w:r>
        <w:t>подтаскивать груз краном;</w:t>
      </w:r>
    </w:p>
    <w:p>
      <w:pPr>
        <w:pStyle w:val="ListBullet"/>
        <w:keepLines w:val="0"/>
        <w:spacing w:after="80" w:before="0" w:line="264" w:lineRule="auto"/>
      </w:pPr>
      <w:r>
        <w:t>работать без схемы;</w:t>
      </w:r>
    </w:p>
    <w:p>
      <w:pPr>
        <w:pStyle w:val="ListBullet"/>
        <w:keepLines w:val="0"/>
        <w:spacing w:after="80" w:before="0" w:line="264" w:lineRule="auto"/>
      </w:pPr>
      <w:r>
        <w:t>работать неисправным стропом.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красный блок запретов.</w:t>
      </w:r>
    </w:p>
    <w:p>
      <w:pPr>
        <w:pStyle w:val="Heading2"/>
        <w:keepLines w:val="0"/>
        <w:spacing w:after="80" w:before="0" w:line="264" w:lineRule="auto"/>
      </w:pPr>
      <w:r>
        <w:t>Слайд 34. Практический цикл одной операции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подготовка;</w:t>
      </w:r>
    </w:p>
    <w:p>
      <w:pPr>
        <w:pStyle w:val="ListBullet"/>
        <w:keepLines w:val="0"/>
        <w:spacing w:after="80" w:before="0" w:line="264" w:lineRule="auto"/>
      </w:pPr>
      <w:r>
        <w:t>строповка;</w:t>
      </w:r>
    </w:p>
    <w:p>
      <w:pPr>
        <w:pStyle w:val="ListBullet"/>
        <w:keepLines w:val="0"/>
        <w:spacing w:after="80" w:before="0" w:line="264" w:lineRule="auto"/>
      </w:pPr>
      <w:r>
        <w:t>сигнал;</w:t>
      </w:r>
    </w:p>
    <w:p>
      <w:pPr>
        <w:pStyle w:val="ListBullet"/>
        <w:keepLines w:val="0"/>
        <w:spacing w:after="80" w:before="0" w:line="264" w:lineRule="auto"/>
      </w:pPr>
      <w:r>
        <w:t>подъем;</w:t>
      </w:r>
    </w:p>
    <w:p>
      <w:pPr>
        <w:pStyle w:val="ListBullet"/>
        <w:keepLines w:val="0"/>
        <w:spacing w:after="80" w:before="0" w:line="264" w:lineRule="auto"/>
      </w:pPr>
      <w:r>
        <w:t>сопровождение;</w:t>
      </w:r>
    </w:p>
    <w:p>
      <w:pPr>
        <w:pStyle w:val="ListBullet"/>
        <w:keepLines w:val="0"/>
        <w:spacing w:after="80" w:before="0" w:line="264" w:lineRule="auto"/>
      </w:pPr>
      <w:r>
        <w:t>установка;</w:t>
      </w:r>
    </w:p>
    <w:p>
      <w:pPr>
        <w:pStyle w:val="ListBullet"/>
        <w:keepLines w:val="0"/>
        <w:spacing w:after="80" w:before="0" w:line="264" w:lineRule="auto"/>
      </w:pPr>
      <w:r>
        <w:t>снятие стропов.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короткая дорожная карта операции.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Видео:</w:t>
      </w:r>
    </w:p>
    <w:p>
      <w:pPr>
        <w:keepLines w:val="0"/>
        <w:spacing w:after="80" w:before="0" w:line="264" w:lineRule="auto"/>
      </w:pPr>
      <w:r>
        <w:t>Да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Коротко по видео:</w:t>
      </w:r>
    </w:p>
    <w:p>
      <w:pPr>
        <w:pStyle w:val="ListBullet"/>
        <w:keepLines w:val="0"/>
        <w:spacing w:after="80" w:before="0" w:line="264" w:lineRule="auto"/>
      </w:pPr>
      <w:r>
        <w:t>45-60 сек;</w:t>
      </w:r>
    </w:p>
    <w:p>
      <w:pPr>
        <w:pStyle w:val="ListBullet"/>
        <w:keepLines w:val="0"/>
        <w:spacing w:after="80" w:before="0" w:line="264" w:lineRule="auto"/>
      </w:pPr>
      <w:r>
        <w:t>общий + средний + крупный;</w:t>
      </w:r>
    </w:p>
    <w:p>
      <w:pPr>
        <w:pStyle w:val="ListBullet"/>
        <w:keepLines w:val="0"/>
        <w:spacing w:after="80" w:before="0" w:line="264" w:lineRule="auto"/>
      </w:pPr>
      <w:r>
        <w:t>одна полная операция без спешки;</w:t>
      </w:r>
    </w:p>
    <w:p>
      <w:pPr>
        <w:pStyle w:val="ListBullet"/>
        <w:keepLines w:val="0"/>
        <w:spacing w:after="80" w:before="0" w:line="264" w:lineRule="auto"/>
      </w:pPr>
      <w:r>
        <w:t>акцент: порядок действий, безопасная позиция, сигнал.</w:t>
      </w:r>
    </w:p>
    <w:p>
      <w:pPr>
        <w:pStyle w:val="Heading1"/>
        <w:keepLines w:val="0"/>
        <w:spacing w:after="80" w:before="0" w:line="264" w:lineRule="auto"/>
      </w:pPr>
      <w:r>
        <w:t>2В. Производство работ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Рекомендуемый объем:</w:t>
      </w:r>
    </w:p>
    <w:p>
      <w:pPr>
        <w:keepLines w:val="0"/>
        <w:spacing w:after="80" w:before="0" w:line="264" w:lineRule="auto"/>
      </w:pPr>
      <w:r>
        <w:t>5 слайдов.</w:t>
      </w:r>
    </w:p>
    <w:p>
      <w:pPr>
        <w:pStyle w:val="Heading2"/>
        <w:keepLines w:val="0"/>
        <w:spacing w:after="80" w:before="0" w:line="264" w:lineRule="auto"/>
      </w:pPr>
      <w:r>
        <w:t>Слайд 35. Опасная зона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под грузом нельзя;</w:t>
      </w:r>
    </w:p>
    <w:p>
      <w:pPr>
        <w:pStyle w:val="ListBullet"/>
        <w:keepLines w:val="0"/>
        <w:spacing w:after="80" w:before="0" w:line="264" w:lineRule="auto"/>
      </w:pPr>
      <w:r>
        <w:t>в зоне падения нельзя;</w:t>
      </w:r>
    </w:p>
    <w:p>
      <w:pPr>
        <w:pStyle w:val="ListBullet"/>
        <w:keepLines w:val="0"/>
        <w:spacing w:after="80" w:before="0" w:line="264" w:lineRule="auto"/>
      </w:pPr>
      <w:r>
        <w:t>рядом с траекторией нельзя;</w:t>
      </w:r>
    </w:p>
    <w:p>
      <w:pPr>
        <w:pStyle w:val="ListBullet"/>
        <w:keepLines w:val="0"/>
        <w:spacing w:after="80" w:before="0" w:line="264" w:lineRule="auto"/>
      </w:pPr>
      <w:r>
        <w:t>в зоне раскачивания нельзя.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схема зоны.</w:t>
      </w:r>
    </w:p>
    <w:p>
      <w:pPr>
        <w:pStyle w:val="Heading2"/>
        <w:keepLines w:val="0"/>
        <w:spacing w:after="80" w:before="0" w:line="264" w:lineRule="auto"/>
      </w:pPr>
      <w:r>
        <w:t>Слайд 36. Требования безопасности при производстве работ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не подтаскивать;</w:t>
      </w:r>
    </w:p>
    <w:p>
      <w:pPr>
        <w:pStyle w:val="ListBullet"/>
        <w:keepLines w:val="0"/>
        <w:spacing w:after="80" w:before="0" w:line="264" w:lineRule="auto"/>
      </w:pPr>
      <w:r>
        <w:t>не делать рывков;</w:t>
      </w:r>
    </w:p>
    <w:p>
      <w:pPr>
        <w:pStyle w:val="ListBullet"/>
        <w:keepLines w:val="0"/>
        <w:spacing w:after="80" w:before="0" w:line="264" w:lineRule="auto"/>
      </w:pPr>
      <w:r>
        <w:t>не заходить под груз;</w:t>
      </w:r>
    </w:p>
    <w:p>
      <w:pPr>
        <w:pStyle w:val="ListBullet"/>
        <w:keepLines w:val="0"/>
        <w:spacing w:after="80" w:before="0" w:line="264" w:lineRule="auto"/>
      </w:pPr>
      <w:r>
        <w:t>не проводить груз над людьми;</w:t>
      </w:r>
    </w:p>
    <w:p>
      <w:pPr>
        <w:pStyle w:val="ListBullet"/>
        <w:keepLines w:val="0"/>
        <w:spacing w:after="80" w:before="0" w:line="264" w:lineRule="auto"/>
      </w:pPr>
      <w:r>
        <w:t>при опасности — стоп.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5 главных нельзя.</w:t>
      </w:r>
    </w:p>
    <w:p>
      <w:pPr>
        <w:pStyle w:val="Heading2"/>
        <w:keepLines w:val="0"/>
        <w:spacing w:after="80" w:before="0" w:line="264" w:lineRule="auto"/>
      </w:pPr>
      <w:r>
        <w:t>Слайд 37. Работа в стесненных условиях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проемы;</w:t>
      </w:r>
    </w:p>
    <w:p>
      <w:pPr>
        <w:pStyle w:val="ListBullet"/>
        <w:keepLines w:val="0"/>
        <w:spacing w:after="80" w:before="0" w:line="264" w:lineRule="auto"/>
      </w:pPr>
      <w:r>
        <w:t>стены;</w:t>
      </w:r>
    </w:p>
    <w:p>
      <w:pPr>
        <w:pStyle w:val="ListBullet"/>
        <w:keepLines w:val="0"/>
        <w:spacing w:after="80" w:before="0" w:line="264" w:lineRule="auto"/>
      </w:pPr>
      <w:r>
        <w:t>узкие проходы;</w:t>
      </w:r>
    </w:p>
    <w:p>
      <w:pPr>
        <w:pStyle w:val="ListBullet"/>
        <w:keepLines w:val="0"/>
        <w:spacing w:after="80" w:before="0" w:line="264" w:lineRule="auto"/>
      </w:pPr>
      <w:r>
        <w:t>ограниченный обзор;</w:t>
      </w:r>
    </w:p>
    <w:p>
      <w:pPr>
        <w:pStyle w:val="ListBullet"/>
        <w:keepLines w:val="0"/>
        <w:spacing w:after="80" w:before="0" w:line="264" w:lineRule="auto"/>
      </w:pPr>
      <w:r>
        <w:t>сопровождение груза оттяжками.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схема ограниченного пространства.</w:t>
      </w:r>
    </w:p>
    <w:p>
      <w:pPr>
        <w:pStyle w:val="Heading2"/>
        <w:keepLines w:val="0"/>
        <w:spacing w:after="80" w:before="0" w:line="264" w:lineRule="auto"/>
      </w:pPr>
      <w:r>
        <w:t>Слайд 38. Работа вблизи ЛЭП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особая опасность;</w:t>
      </w:r>
    </w:p>
    <w:p>
      <w:pPr>
        <w:pStyle w:val="ListBullet"/>
        <w:keepLines w:val="0"/>
        <w:spacing w:after="80" w:before="0" w:line="264" w:lineRule="auto"/>
      </w:pPr>
      <w:r>
        <w:t>нужен специальный порядок;</w:t>
      </w:r>
    </w:p>
    <w:p>
      <w:pPr>
        <w:pStyle w:val="ListBullet"/>
        <w:keepLines w:val="0"/>
        <w:spacing w:after="80" w:before="0" w:line="264" w:lineRule="auto"/>
      </w:pPr>
      <w:r>
        <w:t>самодеятельность недопустима;</w:t>
      </w:r>
    </w:p>
    <w:p>
      <w:pPr>
        <w:pStyle w:val="ListBullet"/>
        <w:keepLines w:val="0"/>
        <w:spacing w:after="80" w:before="0" w:line="264" w:lineRule="auto"/>
      </w:pPr>
      <w:r>
        <w:t>при риске сближения — Стоп.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схема ЛЭП и крана.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Видео:</w:t>
      </w:r>
    </w:p>
    <w:p>
      <w:pPr>
        <w:keepLines w:val="0"/>
        <w:spacing w:after="80" w:before="0" w:line="264" w:lineRule="auto"/>
      </w:pPr>
      <w:r>
        <w:t>Да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Коротко по видео:</w:t>
      </w:r>
    </w:p>
    <w:p>
      <w:pPr>
        <w:pStyle w:val="ListBullet"/>
        <w:keepLines w:val="0"/>
        <w:spacing w:after="80" w:before="0" w:line="264" w:lineRule="auto"/>
      </w:pPr>
      <w:r>
        <w:t>20-25 сек;</w:t>
      </w:r>
    </w:p>
    <w:p>
      <w:pPr>
        <w:pStyle w:val="ListBullet"/>
        <w:keepLines w:val="0"/>
        <w:spacing w:after="80" w:before="0" w:line="264" w:lineRule="auto"/>
      </w:pPr>
      <w:r>
        <w:t>общий план + графическая врезка;</w:t>
      </w:r>
    </w:p>
    <w:p>
      <w:pPr>
        <w:pStyle w:val="ListBullet"/>
        <w:keepLines w:val="0"/>
        <w:spacing w:after="80" w:before="0" w:line="264" w:lineRule="auto"/>
      </w:pPr>
      <w:r>
        <w:t>показать опасное сближение без реального риска;</w:t>
      </w:r>
    </w:p>
    <w:p>
      <w:pPr>
        <w:pStyle w:val="ListBullet"/>
        <w:keepLines w:val="0"/>
        <w:spacing w:after="80" w:before="0" w:line="264" w:lineRule="auto"/>
      </w:pPr>
      <w:r>
        <w:t>акцент: запрет приближения и команда стоп.</w:t>
      </w:r>
    </w:p>
    <w:p>
      <w:pPr>
        <w:pStyle w:val="Heading2"/>
        <w:keepLines w:val="0"/>
        <w:spacing w:after="80" w:before="0" w:line="264" w:lineRule="auto"/>
      </w:pPr>
      <w:r>
        <w:t>Слайд 39. Разбор ЧП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что произошло;</w:t>
      </w:r>
    </w:p>
    <w:p>
      <w:pPr>
        <w:pStyle w:val="ListBullet"/>
        <w:keepLines w:val="0"/>
        <w:spacing w:after="80" w:before="0" w:line="264" w:lineRule="auto"/>
      </w:pPr>
      <w:r>
        <w:t>что нарушили;</w:t>
      </w:r>
    </w:p>
    <w:p>
      <w:pPr>
        <w:pStyle w:val="ListBullet"/>
        <w:keepLines w:val="0"/>
        <w:spacing w:after="80" w:before="0" w:line="264" w:lineRule="auto"/>
      </w:pPr>
      <w:r>
        <w:t>как надо было действовать.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кейс ошибка -&gt; вывод.</w:t>
      </w:r>
    </w:p>
    <w:p>
      <w:pPr>
        <w:pStyle w:val="Heading1"/>
        <w:keepLines w:val="0"/>
        <w:spacing w:after="80" w:before="0" w:line="264" w:lineRule="auto"/>
      </w:pPr>
      <w:r>
        <w:t>2Г. Охрана труда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Рекомендуемый объем:</w:t>
      </w:r>
    </w:p>
    <w:p>
      <w:pPr>
        <w:keepLines w:val="0"/>
        <w:spacing w:after="80" w:before="0" w:line="264" w:lineRule="auto"/>
      </w:pPr>
      <w:r>
        <w:t>3 слайда.</w:t>
      </w:r>
    </w:p>
    <w:p>
      <w:pPr>
        <w:pStyle w:val="Heading2"/>
        <w:keepLines w:val="0"/>
        <w:spacing w:after="80" w:before="0" w:line="264" w:lineRule="auto"/>
      </w:pPr>
      <w:r>
        <w:t>Слайд 40. Охрана труда простыми словами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обучение;</w:t>
      </w:r>
    </w:p>
    <w:p>
      <w:pPr>
        <w:pStyle w:val="ListBullet"/>
        <w:keepLines w:val="0"/>
        <w:spacing w:after="80" w:before="0" w:line="264" w:lineRule="auto"/>
      </w:pPr>
      <w:r>
        <w:t>инструктаж;</w:t>
      </w:r>
    </w:p>
    <w:p>
      <w:pPr>
        <w:pStyle w:val="ListBullet"/>
        <w:keepLines w:val="0"/>
        <w:spacing w:after="80" w:before="0" w:line="264" w:lineRule="auto"/>
      </w:pPr>
      <w:r>
        <w:t>СИЗ;</w:t>
      </w:r>
    </w:p>
    <w:p>
      <w:pPr>
        <w:pStyle w:val="ListBullet"/>
        <w:keepLines w:val="0"/>
        <w:spacing w:after="80" w:before="0" w:line="264" w:lineRule="auto"/>
      </w:pPr>
      <w:r>
        <w:t>безопасное рабочее место;</w:t>
      </w:r>
    </w:p>
    <w:p>
      <w:pPr>
        <w:pStyle w:val="ListBullet"/>
        <w:keepLines w:val="0"/>
        <w:spacing w:after="80" w:before="0" w:line="264" w:lineRule="auto"/>
      </w:pPr>
      <w:r>
        <w:t>право остановить опасную работу.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схема работодатель / работник.</w:t>
      </w:r>
    </w:p>
    <w:p>
      <w:pPr>
        <w:pStyle w:val="Heading2"/>
        <w:keepLines w:val="0"/>
        <w:spacing w:after="80" w:before="0" w:line="264" w:lineRule="auto"/>
      </w:pPr>
      <w:r>
        <w:t>Слайд 41. Что обязан делать стропальщик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соблюдать инструкции;</w:t>
      </w:r>
    </w:p>
    <w:p>
      <w:pPr>
        <w:pStyle w:val="ListBullet"/>
        <w:keepLines w:val="0"/>
        <w:spacing w:after="80" w:before="0" w:line="264" w:lineRule="auto"/>
      </w:pPr>
      <w:r>
        <w:t>применять СИЗ;</w:t>
      </w:r>
    </w:p>
    <w:p>
      <w:pPr>
        <w:pStyle w:val="ListBullet"/>
        <w:keepLines w:val="0"/>
        <w:spacing w:after="80" w:before="0" w:line="264" w:lineRule="auto"/>
      </w:pPr>
      <w:r>
        <w:t>сообщать об опасности;</w:t>
      </w:r>
    </w:p>
    <w:p>
      <w:pPr>
        <w:pStyle w:val="ListBullet"/>
        <w:keepLines w:val="0"/>
        <w:spacing w:after="80" w:before="0" w:line="264" w:lineRule="auto"/>
      </w:pPr>
      <w:r>
        <w:t>не скрывать неисправности;</w:t>
      </w:r>
    </w:p>
    <w:p>
      <w:pPr>
        <w:pStyle w:val="ListBullet"/>
        <w:keepLines w:val="0"/>
        <w:spacing w:after="80" w:before="0" w:line="264" w:lineRule="auto"/>
      </w:pPr>
      <w:r>
        <w:t>не продолжать опасную работу.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чек-лист работника.</w:t>
      </w:r>
    </w:p>
    <w:p>
      <w:pPr>
        <w:pStyle w:val="Heading2"/>
        <w:keepLines w:val="0"/>
        <w:spacing w:after="80" w:before="0" w:line="264" w:lineRule="auto"/>
      </w:pPr>
      <w:r>
        <w:t>Слайд 42. Что делать при опасной ситуации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Number"/>
        <w:keepLines w:val="0"/>
        <w:spacing w:after="80" w:before="0" w:line="264" w:lineRule="auto"/>
      </w:pPr>
      <w:r>
        <w:t>Остановить действие.</w:t>
      </w:r>
    </w:p>
    <w:p>
      <w:pPr>
        <w:pStyle w:val="ListNumber"/>
        <w:keepLines w:val="0"/>
        <w:spacing w:after="80" w:before="0" w:line="264" w:lineRule="auto"/>
      </w:pPr>
      <w:r>
        <w:t>Предупредить людей.</w:t>
      </w:r>
    </w:p>
    <w:p>
      <w:pPr>
        <w:pStyle w:val="ListNumber"/>
        <w:keepLines w:val="0"/>
        <w:spacing w:after="80" w:before="0" w:line="264" w:lineRule="auto"/>
      </w:pPr>
      <w:r>
        <w:t>Подать Стоп.</w:t>
      </w:r>
    </w:p>
    <w:p>
      <w:pPr>
        <w:pStyle w:val="ListNumber"/>
        <w:keepLines w:val="0"/>
        <w:spacing w:after="80" w:before="0" w:line="264" w:lineRule="auto"/>
      </w:pPr>
      <w:r>
        <w:t>Сообщить ответственному.</w:t>
      </w:r>
    </w:p>
    <w:p>
      <w:pPr>
        <w:pStyle w:val="ListNumber"/>
        <w:keepLines w:val="0"/>
        <w:spacing w:after="80" w:before="0" w:line="264" w:lineRule="auto"/>
      </w:pPr>
      <w:r>
        <w:t>Не продолжать работу.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Визуал:</w:t>
      </w:r>
    </w:p>
    <w:p>
      <w:pPr>
        <w:pStyle w:val="ListBullet"/>
        <w:keepLines w:val="0"/>
        <w:spacing w:after="80" w:before="0" w:line="264" w:lineRule="auto"/>
      </w:pPr>
      <w:r>
        <w:t>аварийный алгоритм.</w:t>
      </w:r>
    </w:p>
    <w:p>
      <w:pPr>
        <w:pStyle w:val="Heading1"/>
        <w:keepLines w:val="0"/>
        <w:spacing w:after="80" w:before="0" w:line="264" w:lineRule="auto"/>
      </w:pPr>
      <w:r>
        <w:t>3. Тесты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Рекомендуемый объем:</w:t>
      </w:r>
    </w:p>
    <w:p>
      <w:pPr>
        <w:keepLines w:val="0"/>
        <w:spacing w:after="80" w:before="0" w:line="264" w:lineRule="auto"/>
      </w:pPr>
      <w:r>
        <w:t>3 слайда.</w:t>
      </w:r>
    </w:p>
    <w:p>
      <w:pPr>
        <w:pStyle w:val="Heading2"/>
        <w:keepLines w:val="0"/>
        <w:spacing w:after="80" w:before="0" w:line="264" w:lineRule="auto"/>
      </w:pPr>
      <w:r>
        <w:t>Слайд 43. Быстрая проверка по разделам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Формат:</w:t>
      </w:r>
    </w:p>
    <w:p>
      <w:pPr>
        <w:pStyle w:val="ListBullet"/>
        <w:keepLines w:val="0"/>
        <w:spacing w:after="80" w:before="0" w:line="264" w:lineRule="auto"/>
      </w:pPr>
      <w:r>
        <w:t>6-8 коротких вопросов;</w:t>
      </w:r>
    </w:p>
    <w:p>
      <w:pPr>
        <w:pStyle w:val="ListBullet"/>
        <w:keepLines w:val="0"/>
        <w:spacing w:after="80" w:before="0" w:line="264" w:lineRule="auto"/>
      </w:pPr>
      <w:r>
        <w:t>по одному вопросу на крупный блок.</w:t>
      </w:r>
    </w:p>
    <w:p>
      <w:pPr>
        <w:pStyle w:val="Heading2"/>
        <w:keepLines w:val="0"/>
        <w:spacing w:after="80" w:before="0" w:line="264" w:lineRule="auto"/>
      </w:pPr>
      <w:r>
        <w:t>Слайд 44. Ситуационный тест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Формат:</w:t>
      </w:r>
    </w:p>
    <w:p>
      <w:pPr>
        <w:pStyle w:val="ListBullet"/>
        <w:keepLines w:val="0"/>
        <w:spacing w:after="80" w:before="0" w:line="264" w:lineRule="auto"/>
      </w:pPr>
      <w:r>
        <w:t>3-4 картинки;</w:t>
      </w:r>
    </w:p>
    <w:p>
      <w:pPr>
        <w:pStyle w:val="ListBullet"/>
        <w:keepLines w:val="0"/>
        <w:spacing w:after="80" w:before="0" w:line="264" w:lineRule="auto"/>
      </w:pPr>
      <w:r>
        <w:t>найти ошибку;</w:t>
      </w:r>
    </w:p>
    <w:p>
      <w:pPr>
        <w:pStyle w:val="ListBullet"/>
        <w:keepLines w:val="0"/>
        <w:spacing w:after="80" w:before="0" w:line="264" w:lineRule="auto"/>
      </w:pPr>
      <w:r>
        <w:t>выбрать точку строповки;</w:t>
      </w:r>
    </w:p>
    <w:p>
      <w:pPr>
        <w:pStyle w:val="ListBullet"/>
        <w:keepLines w:val="0"/>
        <w:spacing w:after="80" w:before="0" w:line="264" w:lineRule="auto"/>
      </w:pPr>
      <w:r>
        <w:t>выбрать исправный или неисправный строп.</w:t>
      </w:r>
    </w:p>
    <w:p>
      <w:pPr>
        <w:pStyle w:val="Heading2"/>
        <w:keepLines w:val="0"/>
        <w:spacing w:after="80" w:before="0" w:line="264" w:lineRule="auto"/>
      </w:pPr>
      <w:r>
        <w:t>Слайд 45. Итоговый тест и финальный вывод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Что на слайде:</w:t>
      </w:r>
    </w:p>
    <w:p>
      <w:pPr>
        <w:pStyle w:val="ListBullet"/>
        <w:keepLines w:val="0"/>
        <w:spacing w:after="80" w:before="0" w:line="264" w:lineRule="auto"/>
      </w:pPr>
      <w:r>
        <w:t>итоговый тест 12-15 вопросов;</w:t>
      </w:r>
    </w:p>
    <w:p>
      <w:pPr>
        <w:pStyle w:val="ListBullet"/>
        <w:keepLines w:val="0"/>
        <w:spacing w:after="80" w:before="0" w:line="264" w:lineRule="auto"/>
      </w:pPr>
      <w:r>
        <w:t>ниже краткая памятка:</w:t>
      </w:r>
    </w:p>
    <w:p>
      <w:pPr>
        <w:keepLines w:val="0"/>
        <w:spacing w:after="80" w:before="0" w:line="264" w:lineRule="auto"/>
      </w:pPr>
      <w:r>
        <w:t>Оцени груз -&gt; выбери строп -&gt; проверь схему -&gt; не заходи в опасную зону -&gt; при риске стоп.</w:t>
      </w:r>
    </w:p>
    <w:p>
      <w:pPr>
        <w:pStyle w:val="Heading1"/>
        <w:keepLines w:val="0"/>
        <w:spacing w:after="80" w:before="0" w:line="264" w:lineRule="auto"/>
      </w:pPr>
      <w:r>
        <w:t>Отдельный список блоков, где видео особенно желательно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Подробные требования по кадрам, планам, акцентам и безопасной постановке см. в приложении:</w:t>
      </w:r>
    </w:p>
    <w:p>
      <w:pPr>
        <w:keepLines w:val="0"/>
        <w:spacing w:after="80" w:before="0" w:line="264" w:lineRule="auto"/>
      </w:pPr>
      <w:r>
        <w:t>Концепт_1_приложение_по_подготовке_фото_и_видео_материалов_2026-06-15.</w:t>
      </w:r>
    </w:p>
    <w:p>
      <w:pPr>
        <w:pStyle w:val="ListNumber"/>
        <w:keepLines w:val="0"/>
        <w:spacing w:after="80" w:before="0" w:line="264" w:lineRule="auto"/>
      </w:pPr>
      <w:r>
        <w:t>Слайд 6 — оценка груза до строповки.</w:t>
      </w:r>
    </w:p>
    <w:p>
      <w:pPr>
        <w:pStyle w:val="ListNumber"/>
        <w:keepLines w:val="0"/>
        <w:spacing w:after="80" w:before="0" w:line="264" w:lineRule="auto"/>
      </w:pPr>
      <w:r>
        <w:t>Слайд 8 — правильные точки строповки.</w:t>
      </w:r>
    </w:p>
    <w:p>
      <w:pPr>
        <w:pStyle w:val="ListNumber"/>
        <w:keepLines w:val="0"/>
        <w:spacing w:after="80" w:before="0" w:line="264" w:lineRule="auto"/>
      </w:pPr>
      <w:r>
        <w:t>Слайд 10 — влияние центра тяжести.</w:t>
      </w:r>
    </w:p>
    <w:p>
      <w:pPr>
        <w:pStyle w:val="ListNumber"/>
        <w:keepLines w:val="0"/>
        <w:spacing w:after="80" w:before="0" w:line="264" w:lineRule="auto"/>
      </w:pPr>
      <w:r>
        <w:t>Слайд 12 — строповка длинномерного груза.</w:t>
      </w:r>
    </w:p>
    <w:p>
      <w:pPr>
        <w:pStyle w:val="ListNumber"/>
        <w:keepLines w:val="0"/>
        <w:spacing w:after="80" w:before="0" w:line="264" w:lineRule="auto"/>
      </w:pPr>
      <w:r>
        <w:t>Слайд 15 — осмотр канатного стропа.</w:t>
      </w:r>
    </w:p>
    <w:p>
      <w:pPr>
        <w:pStyle w:val="ListNumber"/>
        <w:keepLines w:val="0"/>
        <w:spacing w:after="80" w:before="0" w:line="264" w:lineRule="auto"/>
      </w:pPr>
      <w:r>
        <w:t>Слайд 19 — бирка, маркировка и паспорт стропа.</w:t>
      </w:r>
    </w:p>
    <w:p>
      <w:pPr>
        <w:pStyle w:val="ListNumber"/>
        <w:keepLines w:val="0"/>
        <w:spacing w:after="80" w:before="0" w:line="264" w:lineRule="auto"/>
      </w:pPr>
      <w:r>
        <w:t>Слайд 20 — угол между ветвями.</w:t>
      </w:r>
    </w:p>
    <w:p>
      <w:pPr>
        <w:pStyle w:val="ListNumber"/>
        <w:keepLines w:val="0"/>
        <w:spacing w:after="80" w:before="0" w:line="264" w:lineRule="auto"/>
      </w:pPr>
      <w:r>
        <w:t>Слайд 22 — выбраковка канатного стропа.</w:t>
      </w:r>
    </w:p>
    <w:p>
      <w:pPr>
        <w:pStyle w:val="ListNumber"/>
        <w:keepLines w:val="0"/>
        <w:spacing w:after="80" w:before="0" w:line="264" w:lineRule="auto"/>
      </w:pPr>
      <w:r>
        <w:t>Слайд 24 — таблица дефектов для выбраковки.</w:t>
      </w:r>
    </w:p>
    <w:p>
      <w:pPr>
        <w:pStyle w:val="ListNumber"/>
        <w:keepLines w:val="0"/>
        <w:spacing w:after="80" w:before="0" w:line="264" w:lineRule="auto"/>
      </w:pPr>
      <w:r>
        <w:t>Слайд 25 — проверка крюка, замка, коуша, звена, траверсы.</w:t>
      </w:r>
    </w:p>
    <w:p>
      <w:pPr>
        <w:pStyle w:val="ListNumber"/>
        <w:keepLines w:val="0"/>
        <w:spacing w:after="80" w:before="0" w:line="264" w:lineRule="auto"/>
      </w:pPr>
      <w:r>
        <w:t>Слайд 29 — сигналы стропальщика.</w:t>
      </w:r>
    </w:p>
    <w:p>
      <w:pPr>
        <w:pStyle w:val="ListNumber"/>
        <w:keepLines w:val="0"/>
        <w:spacing w:after="80" w:before="0" w:line="264" w:lineRule="auto"/>
      </w:pPr>
      <w:r>
        <w:t>Слайд 30 — работа сигнальщика.</w:t>
      </w:r>
    </w:p>
    <w:p>
      <w:pPr>
        <w:pStyle w:val="ListNumber"/>
        <w:keepLines w:val="0"/>
        <w:spacing w:after="80" w:before="0" w:line="264" w:lineRule="auto"/>
      </w:pPr>
      <w:r>
        <w:t>Слайд 34 — полный цикл одной операции.</w:t>
      </w:r>
    </w:p>
    <w:p>
      <w:pPr>
        <w:pStyle w:val="ListNumber"/>
        <w:keepLines w:val="0"/>
        <w:spacing w:after="80" w:before="0" w:line="264" w:lineRule="auto"/>
      </w:pPr>
      <w:r>
        <w:t>Слайд 38 — риск при работе вблизи ЛЭП.</w:t>
      </w:r>
    </w:p>
    <w:p>
      <w:pPr>
        <w:pStyle w:val="Heading1"/>
        <w:keepLines w:val="0"/>
        <w:spacing w:after="80" w:before="0" w:line="264" w:lineRule="auto"/>
      </w:pPr>
      <w:r>
        <w:t>Общие требования к видео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Короткую рабочую версию для оператора и координатора съемки см. в документе:</w:t>
      </w:r>
    </w:p>
    <w:p>
      <w:pPr>
        <w:keepLines w:val="0"/>
        <w:spacing w:after="80" w:before="0" w:line="264" w:lineRule="auto"/>
      </w:pPr>
      <w:r>
        <w:t>Чек-лист_для_съемочной_группы_Концепт_1_2026-06-15.</w:t>
      </w:r>
    </w:p>
    <w:p>
      <w:pPr>
        <w:pStyle w:val="ListBullet"/>
        <w:keepLines w:val="0"/>
        <w:spacing w:after="80" w:before="0" w:line="264" w:lineRule="auto"/>
      </w:pPr>
      <w:r>
        <w:t>длина обычно 20-60 секунд;</w:t>
      </w:r>
    </w:p>
    <w:p>
      <w:pPr>
        <w:pStyle w:val="ListBullet"/>
        <w:keepLines w:val="0"/>
        <w:spacing w:after="80" w:before="0" w:line="264" w:lineRule="auto"/>
      </w:pPr>
      <w:r>
        <w:t>без лишнего шума и лишних людей в кадре;</w:t>
      </w:r>
    </w:p>
    <w:p>
      <w:pPr>
        <w:pStyle w:val="ListBullet"/>
        <w:keepLines w:val="0"/>
        <w:spacing w:after="80" w:before="0" w:line="264" w:lineRule="auto"/>
      </w:pPr>
      <w:r>
        <w:t>лучше реальная площадка, чем постановочная графика;</w:t>
      </w:r>
    </w:p>
    <w:p>
      <w:pPr>
        <w:pStyle w:val="ListBullet"/>
        <w:keepLines w:val="0"/>
        <w:spacing w:after="80" w:before="0" w:line="264" w:lineRule="auto"/>
      </w:pPr>
      <w:r>
        <w:t>один ролик — одна мысль;</w:t>
      </w:r>
    </w:p>
    <w:p>
      <w:pPr>
        <w:pStyle w:val="ListBullet"/>
        <w:keepLines w:val="0"/>
        <w:spacing w:after="80" w:before="0" w:line="264" w:lineRule="auto"/>
      </w:pPr>
      <w:r>
        <w:t>обязательны:</w:t>
      </w:r>
    </w:p>
    <w:p>
      <w:pPr>
        <w:keepLines w:val="0"/>
        <w:spacing w:after="80" w:before="0" w:line="264" w:lineRule="auto"/>
      </w:pPr>
      <w:r>
        <w:t>общий план, средний план, крупный план ключевого действия;</w:t>
      </w:r>
    </w:p>
    <w:p>
      <w:pPr>
        <w:pStyle w:val="ListBullet"/>
        <w:keepLines w:val="0"/>
        <w:spacing w:after="80" w:before="0" w:line="264" w:lineRule="auto"/>
      </w:pPr>
      <w:r>
        <w:t>акцент всегда на руках, точке зацепки, положении стропа, положении груза и безопасной позиции стропальщика.</w:t>
      </w:r>
    </w:p>
    <w:p>
      <w:pPr>
        <w:pStyle w:val="Heading1"/>
        <w:keepLines w:val="0"/>
        <w:spacing w:after="80" w:before="0" w:line="264" w:lineRule="auto"/>
      </w:pPr>
      <w:r>
        <w:t>Короткий вывод</w:t>
      </w:r>
    </w:p>
    <w:p>
      <w:pPr>
        <w:keepLines w:val="0"/>
        <w:spacing w:after="80" w:before="0" w:line="264" w:lineRule="auto"/>
      </w:pPr>
      <w:r>
        <w:rPr>
          <w:rFonts w:ascii="Arial" w:hAnsi="Arial" w:eastAsia="Arial"/>
          <w:b/>
          <w:sz w:val="22"/>
        </w:rPr>
        <w:t>Новая версия структуры делает упор не просто на обзор тем, а на практический навык:</w:t>
      </w:r>
    </w:p>
    <w:p>
      <w:pPr>
        <w:pStyle w:val="ListBullet"/>
        <w:keepLines w:val="0"/>
        <w:spacing w:after="80" w:before="0" w:line="264" w:lineRule="auto"/>
      </w:pPr>
      <w:r>
        <w:t>где именно цеплять груз;</w:t>
      </w:r>
    </w:p>
    <w:p>
      <w:pPr>
        <w:pStyle w:val="ListBullet"/>
        <w:keepLines w:val="0"/>
        <w:spacing w:after="80" w:before="0" w:line="264" w:lineRule="auto"/>
      </w:pPr>
      <w:r>
        <w:t>чем именно его цеплять;</w:t>
      </w:r>
    </w:p>
    <w:p>
      <w:pPr>
        <w:pStyle w:val="ListBullet"/>
        <w:keepLines w:val="0"/>
        <w:spacing w:after="80" w:before="0" w:line="264" w:lineRule="auto"/>
      </w:pPr>
      <w:r>
        <w:t>как понять, что строп или захват уже нельзя использовать;</w:t>
      </w:r>
    </w:p>
    <w:p>
      <w:pPr>
        <w:pStyle w:val="ListBullet"/>
        <w:keepLines w:val="0"/>
        <w:spacing w:after="80" w:before="0" w:line="264" w:lineRule="auto"/>
      </w:pPr>
      <w:r>
        <w:t>в какой момент работа должна быть остановлена;</w:t>
      </w:r>
    </w:p>
    <w:p>
      <w:pPr>
        <w:pStyle w:val="ListBullet"/>
        <w:keepLines w:val="0"/>
        <w:spacing w:after="80" w:before="0" w:line="264" w:lineRule="auto"/>
      </w:pPr>
      <w:r>
        <w:t>какие блоки лучше объяснять не текстом, а видео.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