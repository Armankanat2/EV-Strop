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after="10" w:before="0" w:line="228" w:lineRule="auto"/>
        <w:jc w:val="center"/>
      </w:pPr>
      <w:r>
        <w:rPr>
          <w:rFonts w:ascii="Arial" w:hAnsi="Arial" w:eastAsia="Arial"/>
          <w:b/>
        </w:rPr>
        <w:t>Чек-лист для съемочной группы. Концепт 2</w:t>
      </w:r>
    </w:p>
    <w:p>
      <w:pPr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Lines/>
        <w:spacing w:after="10" w:before="0" w:line="228" w:lineRule="auto"/>
      </w:pPr>
      <w:r>
        <w:t>Цель</w:t>
      </w:r>
    </w:p>
    <w:p>
      <w:pPr>
        <w:keepLines/>
        <w:spacing w:after="10" w:before="0" w:line="228" w:lineRule="auto"/>
      </w:pPr>
      <w:r>
        <w:t>Снять короткие, понятные и безопасные материалы для курса стропальщика по логике Типовой инструкции.</w:t>
      </w:r>
    </w:p>
    <w:p>
      <w:pPr>
        <w:pStyle w:val="Heading1"/>
        <w:keepLines/>
        <w:spacing w:after="10" w:before="0" w:line="228" w:lineRule="auto"/>
      </w:pPr>
      <w:r>
        <w:t>Перед съемкой</w:t>
      </w:r>
    </w:p>
    <w:p>
      <w:pPr>
        <w:pStyle w:val="ListBullet"/>
        <w:keepLines/>
        <w:spacing w:after="10" w:before="0" w:line="228" w:lineRule="auto"/>
      </w:pPr>
      <w:r>
        <w:t>сверить номера слайдов и этап работы;</w:t>
      </w:r>
    </w:p>
    <w:p>
      <w:pPr>
        <w:pStyle w:val="ListBullet"/>
        <w:keepLines/>
        <w:spacing w:after="10" w:before="0" w:line="228" w:lineRule="auto"/>
      </w:pPr>
      <w:r>
        <w:t>назначить ответственного за безопасность;</w:t>
      </w:r>
    </w:p>
    <w:p>
      <w:pPr>
        <w:pStyle w:val="ListBullet"/>
        <w:keepLines/>
        <w:spacing w:after="10" w:before="0" w:line="228" w:lineRule="auto"/>
      </w:pPr>
      <w:r>
        <w:t>подготовить исправные грузы, стропы, захваты, тару, СИЗ;</w:t>
      </w:r>
    </w:p>
    <w:p>
      <w:pPr>
        <w:pStyle w:val="ListBullet"/>
        <w:keepLines/>
        <w:spacing w:after="10" w:before="0" w:line="228" w:lineRule="auto"/>
      </w:pPr>
      <w:r>
        <w:t>дефекты снимать только на выведенных из эксплуатации образцах;</w:t>
      </w:r>
    </w:p>
    <w:p>
      <w:pPr>
        <w:pStyle w:val="ListBullet"/>
        <w:keepLines/>
        <w:spacing w:after="10" w:before="0" w:line="228" w:lineRule="auto"/>
      </w:pPr>
      <w:r>
        <w:t>убрать лишних людей и лишние предметы из кадра;</w:t>
      </w:r>
    </w:p>
    <w:p>
      <w:pPr>
        <w:pStyle w:val="ListBullet"/>
        <w:keepLines/>
        <w:spacing w:after="10" w:before="0" w:line="228" w:lineRule="auto"/>
      </w:pPr>
      <w:r>
        <w:t>подготовить читаемые бирки, маркировку и паспорт стропа.</w:t>
      </w:r>
    </w:p>
    <w:p>
      <w:pPr>
        <w:pStyle w:val="Heading1"/>
        <w:keepLines/>
        <w:spacing w:after="10" w:before="0" w:line="228" w:lineRule="auto"/>
      </w:pPr>
      <w:r>
        <w:t>Что снять обязательно</w:t>
      </w:r>
    </w:p>
    <w:p>
      <w:pPr>
        <w:pStyle w:val="ListBullet"/>
        <w:keepLines/>
        <w:spacing w:after="10" w:before="0" w:line="228" w:lineRule="auto"/>
      </w:pPr>
      <w:r>
        <w:t>проверка стропов, тары и захватов;</w:t>
      </w:r>
    </w:p>
    <w:p>
      <w:pPr>
        <w:pStyle w:val="ListBullet"/>
        <w:keepLines/>
        <w:spacing w:after="10" w:before="0" w:line="228" w:lineRule="auto"/>
      </w:pPr>
      <w:r>
        <w:t>бирка, маркировка, паспорт;</w:t>
      </w:r>
    </w:p>
    <w:p>
      <w:pPr>
        <w:pStyle w:val="ListBullet"/>
        <w:keepLines/>
        <w:spacing w:after="10" w:before="0" w:line="228" w:lineRule="auto"/>
      </w:pPr>
      <w:r>
        <w:t>подбор стропа под груз;</w:t>
      </w:r>
    </w:p>
    <w:p>
      <w:pPr>
        <w:pStyle w:val="ListBullet"/>
        <w:keepLines/>
        <w:spacing w:after="10" w:before="0" w:line="228" w:lineRule="auto"/>
      </w:pPr>
      <w:r>
        <w:t>выбраковка;</w:t>
      </w:r>
    </w:p>
    <w:p>
      <w:pPr>
        <w:pStyle w:val="ListBullet"/>
        <w:keepLines/>
        <w:spacing w:after="10" w:before="0" w:line="228" w:lineRule="auto"/>
      </w:pPr>
      <w:r>
        <w:t>где можно и где нельзя стропить;</w:t>
      </w:r>
    </w:p>
    <w:p>
      <w:pPr>
        <w:pStyle w:val="ListBullet"/>
        <w:keepLines/>
        <w:spacing w:after="10" w:before="0" w:line="228" w:lineRule="auto"/>
      </w:pPr>
      <w:r>
        <w:t>центр тяжести;</w:t>
      </w:r>
    </w:p>
    <w:p>
      <w:pPr>
        <w:pStyle w:val="ListBullet"/>
        <w:keepLines/>
        <w:spacing w:after="10" w:before="0" w:line="228" w:lineRule="auto"/>
      </w:pPr>
      <w:r>
        <w:t>пробный подъем;</w:t>
      </w:r>
    </w:p>
    <w:p>
      <w:pPr>
        <w:pStyle w:val="ListBullet"/>
        <w:keepLines/>
        <w:spacing w:after="10" w:before="0" w:line="228" w:lineRule="auto"/>
      </w:pPr>
      <w:r>
        <w:t>сигналы;</w:t>
      </w:r>
    </w:p>
    <w:p>
      <w:pPr>
        <w:pStyle w:val="ListBullet"/>
        <w:keepLines/>
        <w:spacing w:after="10" w:before="0" w:line="228" w:lineRule="auto"/>
      </w:pPr>
      <w:r>
        <w:t>сопровождение груза;</w:t>
      </w:r>
    </w:p>
    <w:p>
      <w:pPr>
        <w:pStyle w:val="ListBullet"/>
        <w:keepLines/>
        <w:spacing w:after="10" w:before="0" w:line="228" w:lineRule="auto"/>
      </w:pPr>
      <w:r>
        <w:t>оттяжки и багры;</w:t>
      </w:r>
    </w:p>
    <w:p>
      <w:pPr>
        <w:pStyle w:val="ListBullet"/>
        <w:keepLines/>
        <w:spacing w:after="10" w:before="0" w:line="228" w:lineRule="auto"/>
      </w:pPr>
      <w:r>
        <w:t>складирование и тара;</w:t>
      </w:r>
    </w:p>
    <w:p>
      <w:pPr>
        <w:pStyle w:val="ListBullet"/>
        <w:keepLines/>
        <w:spacing w:after="10" w:before="0" w:line="228" w:lineRule="auto"/>
      </w:pPr>
      <w:r>
        <w:t>работа у ЛЭП.</w:t>
      </w:r>
    </w:p>
    <w:p>
      <w:pPr>
        <w:pStyle w:val="Heading1"/>
        <w:keepLines/>
        <w:spacing w:after="10" w:before="0" w:line="228" w:lineRule="auto"/>
      </w:pPr>
      <w:r>
        <w:t>На каждый важный блок</w:t>
      </w:r>
    </w:p>
    <w:p>
      <w:pPr>
        <w:pStyle w:val="ListBullet"/>
        <w:keepLines/>
        <w:spacing w:after="10" w:before="0" w:line="228" w:lineRule="auto"/>
      </w:pPr>
      <w:r>
        <w:t>общий план;</w:t>
      </w:r>
    </w:p>
    <w:p>
      <w:pPr>
        <w:pStyle w:val="ListBullet"/>
        <w:keepLines/>
        <w:spacing w:after="10" w:before="0" w:line="228" w:lineRule="auto"/>
      </w:pPr>
      <w:r>
        <w:t>средний план;</w:t>
      </w:r>
    </w:p>
    <w:p>
      <w:pPr>
        <w:pStyle w:val="ListBullet"/>
        <w:keepLines/>
        <w:spacing w:after="10" w:before="0" w:line="228" w:lineRule="auto"/>
      </w:pPr>
      <w:r>
        <w:t>крупный план действия, дефекта или сигнала;</w:t>
      </w:r>
    </w:p>
    <w:p>
      <w:pPr>
        <w:pStyle w:val="ListBullet"/>
        <w:keepLines/>
        <w:spacing w:after="10" w:before="0" w:line="228" w:lineRule="auto"/>
      </w:pPr>
      <w:r>
        <w:t>дубль как правильно;</w:t>
      </w:r>
    </w:p>
    <w:p>
      <w:pPr>
        <w:pStyle w:val="ListBullet"/>
        <w:keepLines/>
        <w:spacing w:after="10" w:before="0" w:line="228" w:lineRule="auto"/>
      </w:pPr>
      <w:r>
        <w:t>дубль что не так, если это безопасно.</w:t>
      </w:r>
    </w:p>
    <w:p>
      <w:pPr>
        <w:pStyle w:val="Heading1"/>
        <w:keepLines/>
        <w:spacing w:after="10" w:before="0" w:line="228" w:lineRule="auto"/>
      </w:pPr>
      <w:r>
        <w:t>В кадре должно быть видно</w:t>
      </w:r>
    </w:p>
    <w:p>
      <w:pPr>
        <w:pStyle w:val="ListBullet"/>
        <w:keepLines/>
        <w:spacing w:after="10" w:before="0" w:line="228" w:lineRule="auto"/>
      </w:pPr>
      <w:r>
        <w:t>руки;</w:t>
      </w:r>
    </w:p>
    <w:p>
      <w:pPr>
        <w:pStyle w:val="ListBullet"/>
        <w:keepLines/>
        <w:spacing w:after="10" w:before="0" w:line="228" w:lineRule="auto"/>
      </w:pPr>
      <w:r>
        <w:t>точку зацепки;</w:t>
      </w:r>
    </w:p>
    <w:p>
      <w:pPr>
        <w:pStyle w:val="ListBullet"/>
        <w:keepLines/>
        <w:spacing w:after="10" w:before="0" w:line="228" w:lineRule="auto"/>
      </w:pPr>
      <w:r>
        <w:t>ветви стропа и угол;</w:t>
      </w:r>
    </w:p>
    <w:p>
      <w:pPr>
        <w:pStyle w:val="ListBullet"/>
        <w:keepLines/>
        <w:spacing w:after="10" w:before="0" w:line="228" w:lineRule="auto"/>
      </w:pPr>
      <w:r>
        <w:t>положение груза;</w:t>
      </w:r>
    </w:p>
    <w:p>
      <w:pPr>
        <w:pStyle w:val="ListBullet"/>
        <w:keepLines/>
        <w:spacing w:after="10" w:before="0" w:line="228" w:lineRule="auto"/>
      </w:pPr>
      <w:r>
        <w:t>безопасную позицию людей;</w:t>
      </w:r>
    </w:p>
    <w:p>
      <w:pPr>
        <w:pStyle w:val="ListBullet"/>
        <w:keepLines/>
        <w:spacing w:after="10" w:before="0" w:line="228" w:lineRule="auto"/>
      </w:pPr>
      <w:r>
        <w:t>дефект крупно;</w:t>
      </w:r>
    </w:p>
    <w:p>
      <w:pPr>
        <w:pStyle w:val="ListBullet"/>
        <w:keepLines/>
        <w:spacing w:after="10" w:before="0" w:line="228" w:lineRule="auto"/>
      </w:pPr>
      <w:r>
        <w:t>сигнал рукой полностью.</w:t>
      </w:r>
    </w:p>
    <w:p>
      <w:pPr>
        <w:pStyle w:val="Heading1"/>
        <w:keepLines/>
        <w:spacing w:after="10" w:before="0" w:line="228" w:lineRule="auto"/>
      </w:pPr>
      <w:r>
        <w:t>Видео</w:t>
      </w:r>
    </w:p>
    <w:p>
      <w:pPr>
        <w:pStyle w:val="ListBullet"/>
        <w:keepLines/>
        <w:spacing w:after="10" w:before="0" w:line="228" w:lineRule="auto"/>
      </w:pPr>
      <w:r>
        <w:t>один ролик = одна мысль;</w:t>
      </w:r>
    </w:p>
    <w:p>
      <w:pPr>
        <w:pStyle w:val="ListBullet"/>
        <w:keepLines/>
        <w:spacing w:after="10" w:before="0" w:line="228" w:lineRule="auto"/>
      </w:pPr>
      <w:r>
        <w:t>длина 20-60 секунд;</w:t>
      </w:r>
    </w:p>
    <w:p>
      <w:pPr>
        <w:pStyle w:val="ListBullet"/>
        <w:keepLines/>
        <w:spacing w:after="10" w:before="0" w:line="228" w:lineRule="auto"/>
      </w:pPr>
      <w:r>
        <w:t>старт сразу с ситуации;</w:t>
      </w:r>
    </w:p>
    <w:p>
      <w:pPr>
        <w:pStyle w:val="ListBullet"/>
        <w:keepLines/>
        <w:spacing w:after="10" w:before="0" w:line="228" w:lineRule="auto"/>
      </w:pPr>
      <w:r>
        <w:t>конец на правильном результате или Стоп;</w:t>
      </w:r>
    </w:p>
    <w:p>
      <w:pPr>
        <w:pStyle w:val="ListBullet"/>
        <w:keepLines/>
        <w:spacing w:after="10" w:before="0" w:line="228" w:lineRule="auto"/>
      </w:pPr>
      <w:r>
        <w:t>ошибки показывать без реального риска.</w:t>
      </w:r>
    </w:p>
    <w:p>
      <w:pPr>
        <w:pStyle w:val="Heading1"/>
        <w:keepLines/>
        <w:spacing w:after="10" w:before="0" w:line="228" w:lineRule="auto"/>
      </w:pPr>
      <w:r>
        <w:t>Нельзя</w:t>
      </w:r>
    </w:p>
    <w:p>
      <w:pPr>
        <w:pStyle w:val="ListBullet"/>
        <w:keepLines/>
        <w:spacing w:after="10" w:before="0" w:line="228" w:lineRule="auto"/>
      </w:pPr>
      <w:r>
        <w:t>снимать опасное нарушение в динамике;</w:t>
      </w:r>
    </w:p>
    <w:p>
      <w:pPr>
        <w:pStyle w:val="ListBullet"/>
        <w:keepLines/>
        <w:spacing w:after="10" w:before="0" w:line="228" w:lineRule="auto"/>
      </w:pPr>
      <w:r>
        <w:t>поднимать груз ради красивого кадра;</w:t>
      </w:r>
    </w:p>
    <w:p>
      <w:pPr>
        <w:pStyle w:val="ListBullet"/>
        <w:keepLines/>
        <w:spacing w:after="10" w:before="0" w:line="228" w:lineRule="auto"/>
      </w:pPr>
      <w:r>
        <w:t>оставлять людей под грузом;</w:t>
      </w:r>
    </w:p>
    <w:p>
      <w:pPr>
        <w:pStyle w:val="ListBullet"/>
        <w:keepLines/>
        <w:spacing w:after="10" w:before="0" w:line="228" w:lineRule="auto"/>
      </w:pPr>
      <w:r>
        <w:t>использовать строп без бирки как правильный пример.</w:t>
      </w:r>
    </w:p>
    <w:p>
      <w:pPr>
        <w:pStyle w:val="Heading1"/>
        <w:keepLines/>
        <w:spacing w:after="10" w:before="0" w:line="228" w:lineRule="auto"/>
      </w:pPr>
      <w:r>
        <w:t>Имена файлов</w:t>
      </w:r>
    </w:p>
    <w:p>
      <w:pPr>
        <w:pStyle w:val="ListBullet"/>
        <w:keepLines/>
        <w:spacing w:after="10" w:before="0" w:line="228" w:lineRule="auto"/>
      </w:pPr>
      <w:r>
        <w:t>S15_tochka-stropovki_photo_close_01.jpg</w:t>
      </w:r>
    </w:p>
    <w:p>
      <w:pPr>
        <w:pStyle w:val="ListBullet"/>
        <w:keepLines/>
        <w:spacing w:after="10" w:before="0" w:line="228" w:lineRule="auto"/>
      </w:pPr>
      <w:r>
        <w:t>S26_probny-podem_video_01.mp4</w:t>
      </w:r>
    </w:p>
    <w:p>
      <w:pPr>
        <w:pStyle w:val="Heading1"/>
        <w:keepLines/>
        <w:spacing w:after="10" w:before="0" w:line="228" w:lineRule="auto"/>
      </w:pPr>
      <w:r>
        <w:t>Приоритетные видео</w:t>
      </w:r>
    </w:p>
    <w:p>
      <w:pPr>
        <w:keepLines/>
        <w:spacing w:after="10" w:before="0" w:line="228" w:lineRule="auto"/>
      </w:pPr>
      <w:r>
        <w:t>8, 9, 10, 11, 15, 17, 18, 19, 24, 26, 29, 30, 31, 38</w:t>
      </w:r>
    </w:p>
    <w:p>
      <w:pPr>
        <w:pStyle w:val="Heading1"/>
        <w:keepLines/>
        <w:spacing w:after="10" w:before="0" w:line="228" w:lineRule="auto"/>
      </w:pPr>
      <w:r>
        <w:t>Финальная проверка</w:t>
      </w:r>
    </w:p>
    <w:p>
      <w:pPr>
        <w:pStyle w:val="ListBullet"/>
        <w:keepLines/>
        <w:spacing w:after="10" w:before="0" w:line="228" w:lineRule="auto"/>
      </w:pPr>
      <w:r>
        <w:t>по каждому приоритетному слайду есть ролик;</w:t>
      </w:r>
    </w:p>
    <w:p>
      <w:pPr>
        <w:pStyle w:val="ListBullet"/>
        <w:keepLines/>
        <w:spacing w:after="10" w:before="0" w:line="228" w:lineRule="auto"/>
      </w:pPr>
      <w:r>
        <w:t>по каждому сложному блоку есть крупный план;</w:t>
      </w:r>
    </w:p>
    <w:p>
      <w:pPr>
        <w:pStyle w:val="ListBullet"/>
        <w:keepLines/>
        <w:spacing w:after="10" w:before="0" w:line="228" w:lineRule="auto"/>
      </w:pPr>
      <w:r>
        <w:t>по дефектам есть библиотека фото;</w:t>
      </w:r>
    </w:p>
    <w:p>
      <w:pPr>
        <w:pStyle w:val="ListBullet"/>
        <w:keepLines/>
        <w:spacing w:after="10" w:before="0" w:line="228" w:lineRule="auto"/>
      </w:pPr>
      <w:r>
        <w:t>по сигналам есть библиотека фото и видео.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