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keepLines/>
        <w:spacing w:after="10" w:before="0" w:line="228" w:lineRule="auto"/>
        <w:jc w:val="center"/>
      </w:pPr>
      <w:r>
        <w:rPr>
          <w:b/>
        </w:rPr>
        <w:t>Чек-лист для съемочной группы. Концепт 1</w:t>
      </w:r>
    </w:p>
    <w:p>
      <w:pPr>
        <w:keepNext w:val="0"/>
        <w:keepLines/>
        <w:spacing w:after="10" w:before="0" w:line="228" w:lineRule="auto"/>
      </w:pPr>
      <w:r>
        <w:t>Дата фиксации: 2026-06-15</w:t>
      </w:r>
    </w:p>
    <w:p>
      <w:pPr>
        <w:pStyle w:val="Heading1"/>
        <w:keepNext w:val="0"/>
        <w:keepLines/>
        <w:spacing w:after="10" w:before="0" w:line="228" w:lineRule="auto"/>
      </w:pPr>
      <w:r>
        <w:t>Перед съемкой</w:t>
      </w:r>
    </w:p>
    <w:p>
      <w:pPr>
        <w:pStyle w:val="ListBullet"/>
        <w:keepNext w:val="0"/>
        <w:keepLines/>
        <w:spacing w:after="10" w:before="0" w:line="228" w:lineRule="auto"/>
      </w:pPr>
      <w:r>
        <w:t>сверить номера слайдов и приоритетные блоки;</w:t>
      </w:r>
    </w:p>
    <w:p>
      <w:pPr>
        <w:pStyle w:val="ListBullet"/>
        <w:keepNext w:val="0"/>
        <w:keepLines/>
        <w:spacing w:after="10" w:before="0" w:line="228" w:lineRule="auto"/>
      </w:pPr>
      <w:r>
        <w:t>назначить ответственного за безопасность;</w:t>
      </w:r>
    </w:p>
    <w:p>
      <w:pPr>
        <w:pStyle w:val="ListBullet"/>
        <w:keepNext w:val="0"/>
        <w:keepLines/>
        <w:spacing w:after="10" w:before="0" w:line="228" w:lineRule="auto"/>
      </w:pPr>
      <w:r>
        <w:t>подготовить исправные грузы, стропы, захваты, СИЗ;</w:t>
      </w:r>
    </w:p>
    <w:p>
      <w:pPr>
        <w:pStyle w:val="ListBullet"/>
        <w:keepNext w:val="0"/>
        <w:keepLines/>
        <w:spacing w:after="10" w:before="0" w:line="228" w:lineRule="auto"/>
      </w:pPr>
      <w:r>
        <w:t>дефекты снимать только на выведенных из эксплуатации образцах;</w:t>
      </w:r>
    </w:p>
    <w:p>
      <w:pPr>
        <w:pStyle w:val="ListBullet"/>
        <w:keepNext w:val="0"/>
        <w:keepLines/>
        <w:spacing w:after="10" w:before="0" w:line="228" w:lineRule="auto"/>
      </w:pPr>
      <w:r>
        <w:t>убрать из кадра лишних людей и лишние предметы;</w:t>
      </w:r>
    </w:p>
    <w:p>
      <w:pPr>
        <w:pStyle w:val="ListBullet"/>
        <w:keepNext w:val="0"/>
        <w:keepLines/>
        <w:spacing w:after="10" w:before="0" w:line="228" w:lineRule="auto"/>
      </w:pPr>
      <w:r>
        <w:t>подготовить читаемые бирки, маркировку, паспорт стропа.</w:t>
      </w:r>
    </w:p>
    <w:p>
      <w:pPr>
        <w:pStyle w:val="Heading1"/>
        <w:keepNext w:val="0"/>
        <w:keepLines/>
        <w:spacing w:after="10" w:before="0" w:line="228" w:lineRule="auto"/>
      </w:pPr>
      <w:r>
        <w:t>Снять обязательно</w:t>
      </w:r>
    </w:p>
    <w:p>
      <w:pPr>
        <w:pStyle w:val="ListBullet"/>
        <w:keepNext w:val="0"/>
        <w:keepLines/>
        <w:spacing w:after="10" w:before="0" w:line="228" w:lineRule="auto"/>
      </w:pPr>
      <w:r>
        <w:t>оценка груза;</w:t>
      </w:r>
    </w:p>
    <w:p>
      <w:pPr>
        <w:pStyle w:val="ListBullet"/>
        <w:keepNext w:val="0"/>
        <w:keepLines/>
        <w:spacing w:after="10" w:before="0" w:line="228" w:lineRule="auto"/>
      </w:pPr>
      <w:r>
        <w:t>правильные точки строповки;</w:t>
      </w:r>
    </w:p>
    <w:p>
      <w:pPr>
        <w:pStyle w:val="ListBullet"/>
        <w:keepNext w:val="0"/>
        <w:keepLines/>
        <w:spacing w:after="10" w:before="0" w:line="228" w:lineRule="auto"/>
      </w:pPr>
      <w:r>
        <w:t>ошибки без реального риска;</w:t>
      </w:r>
    </w:p>
    <w:p>
      <w:pPr>
        <w:pStyle w:val="ListBullet"/>
        <w:keepNext w:val="0"/>
        <w:keepLines/>
        <w:spacing w:after="10" w:before="0" w:line="228" w:lineRule="auto"/>
      </w:pPr>
      <w:r>
        <w:t>центр тяжести и пробный подъем;</w:t>
      </w:r>
    </w:p>
    <w:p>
      <w:pPr>
        <w:pStyle w:val="ListBullet"/>
        <w:keepNext w:val="0"/>
        <w:keepLines/>
        <w:spacing w:after="10" w:before="0" w:line="228" w:lineRule="auto"/>
      </w:pPr>
      <w:r>
        <w:t>длинномерный груз;</w:t>
      </w:r>
    </w:p>
    <w:p>
      <w:pPr>
        <w:pStyle w:val="ListBullet"/>
        <w:keepNext w:val="0"/>
        <w:keepLines/>
        <w:spacing w:after="10" w:before="0" w:line="228" w:lineRule="auto"/>
      </w:pPr>
      <w:r>
        <w:t>виды стропов и захватов;</w:t>
      </w:r>
    </w:p>
    <w:p>
      <w:pPr>
        <w:pStyle w:val="ListBullet"/>
        <w:keepNext w:val="0"/>
        <w:keepLines/>
        <w:spacing w:after="10" w:before="0" w:line="228" w:lineRule="auto"/>
      </w:pPr>
      <w:r>
        <w:t>бирка, маркировка, паспорт;</w:t>
      </w:r>
    </w:p>
    <w:p>
      <w:pPr>
        <w:pStyle w:val="ListBullet"/>
        <w:keepNext w:val="0"/>
        <w:keepLines/>
        <w:spacing w:after="10" w:before="0" w:line="228" w:lineRule="auto"/>
      </w:pPr>
      <w:r>
        <w:t>дефекты и выбраковка;</w:t>
      </w:r>
    </w:p>
    <w:p>
      <w:pPr>
        <w:pStyle w:val="ListBullet"/>
        <w:keepNext w:val="0"/>
        <w:keepLines/>
        <w:spacing w:after="10" w:before="0" w:line="228" w:lineRule="auto"/>
      </w:pPr>
      <w:r>
        <w:t>крюк, замок, коуш, звено, траверса;</w:t>
      </w:r>
    </w:p>
    <w:p>
      <w:pPr>
        <w:pStyle w:val="ListBullet"/>
        <w:keepNext w:val="0"/>
        <w:keepLines/>
        <w:spacing w:after="10" w:before="0" w:line="228" w:lineRule="auto"/>
      </w:pPr>
      <w:r>
        <w:t>сигналы стропальщика, сигнальщик, старший стропальщик;</w:t>
      </w:r>
    </w:p>
    <w:p>
      <w:pPr>
        <w:pStyle w:val="ListBullet"/>
        <w:keepNext w:val="0"/>
        <w:keepLines/>
        <w:spacing w:after="10" w:before="0" w:line="228" w:lineRule="auto"/>
      </w:pPr>
      <w:r>
        <w:t>полный цикл одной операции;</w:t>
      </w:r>
    </w:p>
    <w:p>
      <w:pPr>
        <w:pStyle w:val="ListBullet"/>
        <w:keepNext w:val="0"/>
        <w:keepLines/>
        <w:spacing w:after="10" w:before="0" w:line="228" w:lineRule="auto"/>
      </w:pPr>
      <w:r>
        <w:t>опасная зона и риск у ЛЭП.</w:t>
      </w:r>
    </w:p>
    <w:p>
      <w:pPr>
        <w:pStyle w:val="Heading1"/>
        <w:keepNext w:val="0"/>
        <w:keepLines/>
        <w:spacing w:after="10" w:before="0" w:line="228" w:lineRule="auto"/>
      </w:pPr>
      <w:r>
        <w:t>На каждый важный блок</w:t>
      </w:r>
    </w:p>
    <w:p>
      <w:pPr>
        <w:pStyle w:val="ListBullet"/>
        <w:keepNext w:val="0"/>
        <w:keepLines/>
        <w:spacing w:after="10" w:before="0" w:line="228" w:lineRule="auto"/>
      </w:pPr>
      <w:r>
        <w:t>общий план;</w:t>
      </w:r>
    </w:p>
    <w:p>
      <w:pPr>
        <w:pStyle w:val="ListBullet"/>
        <w:keepNext w:val="0"/>
        <w:keepLines/>
        <w:spacing w:after="10" w:before="0" w:line="228" w:lineRule="auto"/>
      </w:pPr>
      <w:r>
        <w:t>средний план;</w:t>
      </w:r>
    </w:p>
    <w:p>
      <w:pPr>
        <w:pStyle w:val="ListBullet"/>
        <w:keepNext w:val="0"/>
        <w:keepLines/>
        <w:spacing w:after="10" w:before="0" w:line="228" w:lineRule="auto"/>
      </w:pPr>
      <w:r>
        <w:t>крупный план действия, дефекта или жеста;</w:t>
      </w:r>
    </w:p>
    <w:p>
      <w:pPr>
        <w:pStyle w:val="ListBullet"/>
        <w:keepNext w:val="0"/>
        <w:keepLines/>
        <w:spacing w:after="10" w:before="0" w:line="228" w:lineRule="auto"/>
      </w:pPr>
      <w:r>
        <w:t>дубль как правильно;</w:t>
      </w:r>
    </w:p>
    <w:p>
      <w:pPr>
        <w:pStyle w:val="ListBullet"/>
        <w:keepNext w:val="0"/>
        <w:keepLines/>
        <w:spacing w:after="10" w:before="0" w:line="228" w:lineRule="auto"/>
      </w:pPr>
      <w:r>
        <w:t>дубль что не так, если это безопасно.</w:t>
      </w:r>
    </w:p>
    <w:p>
      <w:pPr>
        <w:pStyle w:val="Heading1"/>
        <w:keepNext w:val="0"/>
        <w:keepLines/>
        <w:spacing w:after="10" w:before="0" w:line="228" w:lineRule="auto"/>
      </w:pPr>
      <w:r>
        <w:t>В кадре должно быть видно</w:t>
      </w:r>
    </w:p>
    <w:p>
      <w:pPr>
        <w:pStyle w:val="ListBullet"/>
        <w:keepNext w:val="0"/>
        <w:keepLines/>
        <w:spacing w:after="10" w:before="0" w:line="228" w:lineRule="auto"/>
      </w:pPr>
      <w:r>
        <w:t>руки;</w:t>
      </w:r>
    </w:p>
    <w:p>
      <w:pPr>
        <w:pStyle w:val="ListBullet"/>
        <w:keepNext w:val="0"/>
        <w:keepLines/>
        <w:spacing w:after="10" w:before="0" w:line="228" w:lineRule="auto"/>
      </w:pPr>
      <w:r>
        <w:t>точка зацепки;</w:t>
      </w:r>
    </w:p>
    <w:p>
      <w:pPr>
        <w:pStyle w:val="ListBullet"/>
        <w:keepNext w:val="0"/>
        <w:keepLines/>
        <w:spacing w:after="10" w:before="0" w:line="228" w:lineRule="auto"/>
      </w:pPr>
      <w:r>
        <w:t>положение ветвей и угол;</w:t>
      </w:r>
    </w:p>
    <w:p>
      <w:pPr>
        <w:pStyle w:val="ListBullet"/>
        <w:keepNext w:val="0"/>
        <w:keepLines/>
        <w:spacing w:after="10" w:before="0" w:line="228" w:lineRule="auto"/>
      </w:pPr>
      <w:r>
        <w:t>положение груза;</w:t>
      </w:r>
    </w:p>
    <w:p>
      <w:pPr>
        <w:pStyle w:val="ListBullet"/>
        <w:keepNext w:val="0"/>
        <w:keepLines/>
        <w:spacing w:after="10" w:before="0" w:line="228" w:lineRule="auto"/>
      </w:pPr>
      <w:r>
        <w:t>безопасная позиция людей;</w:t>
      </w:r>
    </w:p>
    <w:p>
      <w:pPr>
        <w:pStyle w:val="ListBullet"/>
        <w:keepNext w:val="0"/>
        <w:keepLines/>
        <w:spacing w:after="10" w:before="0" w:line="228" w:lineRule="auto"/>
      </w:pPr>
      <w:r>
        <w:t>дефект крупно;</w:t>
      </w:r>
    </w:p>
    <w:p>
      <w:pPr>
        <w:pStyle w:val="ListBullet"/>
        <w:keepNext w:val="0"/>
        <w:keepLines/>
        <w:spacing w:after="10" w:before="0" w:line="228" w:lineRule="auto"/>
      </w:pPr>
      <w:r>
        <w:t>сигнал рукой полностью.</w:t>
      </w:r>
    </w:p>
    <w:p>
      <w:pPr>
        <w:pStyle w:val="Heading1"/>
        <w:keepNext w:val="0"/>
        <w:keepLines/>
        <w:spacing w:after="10" w:before="0" w:line="228" w:lineRule="auto"/>
      </w:pPr>
      <w:r>
        <w:t>Видео</w:t>
      </w:r>
    </w:p>
    <w:p>
      <w:pPr>
        <w:pStyle w:val="ListBullet"/>
        <w:keepNext w:val="0"/>
        <w:keepLines/>
        <w:spacing w:after="10" w:before="0" w:line="228" w:lineRule="auto"/>
      </w:pPr>
      <w:r>
        <w:t>один ролик = одна мысль;</w:t>
      </w:r>
    </w:p>
    <w:p>
      <w:pPr>
        <w:pStyle w:val="ListBullet"/>
        <w:keepNext w:val="0"/>
        <w:keepLines/>
        <w:spacing w:after="10" w:before="0" w:line="228" w:lineRule="auto"/>
      </w:pPr>
      <w:r>
        <w:t>длина 20-60 секунд;</w:t>
      </w:r>
    </w:p>
    <w:p>
      <w:pPr>
        <w:pStyle w:val="ListBullet"/>
        <w:keepNext w:val="0"/>
        <w:keepLines/>
        <w:spacing w:after="10" w:before="0" w:line="228" w:lineRule="auto"/>
      </w:pPr>
      <w:r>
        <w:t>без рывков камеры;</w:t>
      </w:r>
    </w:p>
    <w:p>
      <w:pPr>
        <w:pStyle w:val="ListBullet"/>
        <w:keepNext w:val="0"/>
        <w:keepLines/>
        <w:spacing w:after="10" w:before="0" w:line="228" w:lineRule="auto"/>
      </w:pPr>
      <w:r>
        <w:t>старт сразу с ситуации;</w:t>
      </w:r>
    </w:p>
    <w:p>
      <w:pPr>
        <w:pStyle w:val="ListBullet"/>
        <w:keepNext w:val="0"/>
        <w:keepLines/>
        <w:spacing w:after="10" w:before="0" w:line="228" w:lineRule="auto"/>
      </w:pPr>
      <w:r>
        <w:t>конец с правильным результатом или Стоп.</w:t>
      </w:r>
    </w:p>
    <w:p>
      <w:pPr>
        <w:pStyle w:val="Heading1"/>
        <w:keepNext w:val="0"/>
        <w:keepLines/>
        <w:spacing w:after="10" w:before="0" w:line="228" w:lineRule="auto"/>
      </w:pPr>
      <w:r>
        <w:t>Нельзя</w:t>
      </w:r>
    </w:p>
    <w:p>
      <w:pPr>
        <w:pStyle w:val="ListBullet"/>
        <w:keepNext w:val="0"/>
        <w:keepLines/>
        <w:spacing w:after="10" w:before="0" w:line="228" w:lineRule="auto"/>
      </w:pPr>
      <w:r>
        <w:t>снимать реальное опасное нарушение в динамике;</w:t>
      </w:r>
    </w:p>
    <w:p>
      <w:pPr>
        <w:pStyle w:val="ListBullet"/>
        <w:keepNext w:val="0"/>
        <w:keepLines/>
        <w:spacing w:after="10" w:before="0" w:line="228" w:lineRule="auto"/>
      </w:pPr>
      <w:r>
        <w:t>поднимать груз ради красивого кадра;</w:t>
      </w:r>
    </w:p>
    <w:p>
      <w:pPr>
        <w:pStyle w:val="ListBullet"/>
        <w:keepNext w:val="0"/>
        <w:keepLines/>
        <w:spacing w:after="10" w:before="0" w:line="228" w:lineRule="auto"/>
      </w:pPr>
      <w:r>
        <w:t>оставлять людей под грузом;</w:t>
      </w:r>
    </w:p>
    <w:p>
      <w:pPr>
        <w:pStyle w:val="ListBullet"/>
        <w:keepNext w:val="0"/>
        <w:keepLines/>
        <w:spacing w:after="10" w:before="0" w:line="228" w:lineRule="auto"/>
      </w:pPr>
      <w:r>
        <w:t>использовать строп без бирки как правильный пример.</w:t>
      </w:r>
    </w:p>
    <w:p>
      <w:pPr>
        <w:pStyle w:val="Heading1"/>
        <w:keepNext w:val="0"/>
        <w:keepLines/>
        <w:spacing w:after="10" w:before="0" w:line="228" w:lineRule="auto"/>
      </w:pPr>
      <w:r>
        <w:t>Имена файлов</w:t>
      </w:r>
    </w:p>
    <w:p>
      <w:pPr>
        <w:pStyle w:val="ListBullet"/>
        <w:keepNext w:val="0"/>
        <w:keepLines/>
        <w:spacing w:after="10" w:before="0" w:line="228" w:lineRule="auto"/>
      </w:pPr>
      <w:r>
        <w:t>S08_tochka-stropovki_photo_close_01.jpg</w:t>
      </w:r>
    </w:p>
    <w:p>
      <w:pPr>
        <w:pStyle w:val="ListBullet"/>
        <w:keepNext w:val="0"/>
        <w:keepLines/>
        <w:spacing w:after="10" w:before="0" w:line="228" w:lineRule="auto"/>
      </w:pPr>
      <w:r>
        <w:t>S29_signaly_video_full-cycle_01.mp4</w:t>
      </w:r>
    </w:p>
    <w:p>
      <w:pPr>
        <w:pStyle w:val="Heading1"/>
        <w:keepNext w:val="0"/>
        <w:keepLines/>
        <w:spacing w:after="10" w:before="0" w:line="228" w:lineRule="auto"/>
      </w:pPr>
      <w:r>
        <w:t>Приоритетные видео</w:t>
      </w:r>
    </w:p>
    <w:p>
      <w:pPr>
        <w:keepNext w:val="0"/>
        <w:keepLines/>
        <w:spacing w:after="10" w:before="0" w:line="228" w:lineRule="auto"/>
      </w:pPr>
      <w:r>
        <w:t>6, 8, 10, 12, 15, 19, 20, 22, 25, 29, 30, 31, 34, 38</w:t>
      </w:r>
    </w:p>
    <w:p>
      <w:pPr>
        <w:pStyle w:val="Heading1"/>
        <w:keepNext w:val="0"/>
        <w:keepLines/>
        <w:spacing w:after="10" w:before="0" w:line="228" w:lineRule="auto"/>
      </w:pPr>
      <w:r>
        <w:t>Финальная проверка</w:t>
      </w:r>
    </w:p>
    <w:p>
      <w:pPr>
        <w:pStyle w:val="ListBullet"/>
        <w:keepNext w:val="0"/>
        <w:keepLines/>
        <w:spacing w:after="10" w:before="0" w:line="228" w:lineRule="auto"/>
      </w:pPr>
      <w:r>
        <w:t>по каждому приоритетному слайду есть ролик;</w:t>
      </w:r>
    </w:p>
    <w:p>
      <w:pPr>
        <w:pStyle w:val="ListBullet"/>
        <w:keepNext w:val="0"/>
        <w:keepLines/>
        <w:spacing w:after="10" w:before="0" w:line="228" w:lineRule="auto"/>
      </w:pPr>
      <w:r>
        <w:t>по каждому сложному блоку есть крупный план;</w:t>
      </w:r>
    </w:p>
    <w:p>
      <w:pPr>
        <w:pStyle w:val="ListBullet"/>
        <w:keepNext w:val="0"/>
        <w:keepLines/>
        <w:spacing w:after="10" w:before="0" w:line="228" w:lineRule="auto"/>
      </w:pPr>
      <w:r>
        <w:t>по дефектам есть библиотека фото;</w:t>
      </w:r>
    </w:p>
    <w:p>
      <w:pPr>
        <w:pStyle w:val="ListBullet"/>
        <w:keepNext w:val="0"/>
        <w:keepLines/>
        <w:spacing w:after="10" w:before="0" w:line="228" w:lineRule="auto"/>
      </w:pPr>
      <w:r>
        <w:t>по сигналам есть библиотека фото и видео.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