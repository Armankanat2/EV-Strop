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оператора. Концепт 1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съемкой</w:t>
      </w:r>
    </w:p>
    <w:p>
      <w:pPr>
        <w:pStyle w:val="ListBullet"/>
        <w:keepLines/>
        <w:spacing w:after="10" w:before="0" w:line="228" w:lineRule="auto"/>
      </w:pPr>
      <w:r>
        <w:t>сверить приоритетные слайды;</w:t>
      </w:r>
    </w:p>
    <w:p>
      <w:pPr>
        <w:pStyle w:val="ListBullet"/>
        <w:keepLines/>
        <w:spacing w:after="10" w:before="0" w:line="228" w:lineRule="auto"/>
      </w:pPr>
      <w:r>
        <w:t>проверить площадку и свет;</w:t>
      </w:r>
    </w:p>
    <w:p>
      <w:pPr>
        <w:pStyle w:val="ListBullet"/>
        <w:keepLines/>
        <w:spacing w:after="10" w:before="0" w:line="228" w:lineRule="auto"/>
      </w:pPr>
      <w:r>
        <w:t>убрать лишних людей и лишние предметы из кадра;</w:t>
      </w:r>
    </w:p>
    <w:p>
      <w:pPr>
        <w:pStyle w:val="ListBullet"/>
        <w:keepLines/>
        <w:spacing w:after="10" w:before="0" w:line="228" w:lineRule="auto"/>
      </w:pPr>
      <w:r>
        <w:t>проверить СИЗ у участников;</w:t>
      </w:r>
    </w:p>
    <w:p>
      <w:pPr>
        <w:pStyle w:val="ListBullet"/>
        <w:keepLines/>
        <w:spacing w:after="10" w:before="0" w:line="228" w:lineRule="auto"/>
      </w:pPr>
      <w:r>
        <w:t>подготовить общий, средний и крупный план на каждый важный блок.</w:t>
      </w:r>
    </w:p>
    <w:p>
      <w:pPr>
        <w:pStyle w:val="Heading1"/>
        <w:keepLines/>
        <w:spacing w:after="10" w:before="0" w:line="228" w:lineRule="auto"/>
      </w:pPr>
      <w:r>
        <w:t>Снимать обязательно</w:t>
      </w:r>
    </w:p>
    <w:p>
      <w:pPr>
        <w:pStyle w:val="ListBullet"/>
        <w:keepLines/>
        <w:spacing w:after="10" w:before="0" w:line="228" w:lineRule="auto"/>
      </w:pPr>
      <w:r>
        <w:t>руки;</w:t>
      </w:r>
    </w:p>
    <w:p>
      <w:pPr>
        <w:pStyle w:val="ListBullet"/>
        <w:keepLines/>
        <w:spacing w:after="10" w:before="0" w:line="228" w:lineRule="auto"/>
      </w:pPr>
      <w:r>
        <w:t>точку зацепки;</w:t>
      </w:r>
    </w:p>
    <w:p>
      <w:pPr>
        <w:pStyle w:val="ListBullet"/>
        <w:keepLines/>
        <w:spacing w:after="10" w:before="0" w:line="228" w:lineRule="auto"/>
      </w:pPr>
      <w:r>
        <w:t>ветви стропа и угол;</w:t>
      </w:r>
    </w:p>
    <w:p>
      <w:pPr>
        <w:pStyle w:val="ListBullet"/>
        <w:keepLines/>
        <w:spacing w:after="10" w:before="0" w:line="228" w:lineRule="auto"/>
      </w:pPr>
      <w:r>
        <w:t>положение груза;</w:t>
      </w:r>
    </w:p>
    <w:p>
      <w:pPr>
        <w:pStyle w:val="ListBullet"/>
        <w:keepLines/>
        <w:spacing w:after="10" w:before="0" w:line="228" w:lineRule="auto"/>
      </w:pPr>
      <w:r>
        <w:t>бирку и маркировку крупно;</w:t>
      </w:r>
    </w:p>
    <w:p>
      <w:pPr>
        <w:pStyle w:val="ListBullet"/>
        <w:keepLines/>
        <w:spacing w:after="10" w:before="0" w:line="228" w:lineRule="auto"/>
      </w:pPr>
      <w:r>
        <w:t>дефект крупно;</w:t>
      </w:r>
    </w:p>
    <w:p>
      <w:pPr>
        <w:pStyle w:val="ListBullet"/>
        <w:keepLines/>
        <w:spacing w:after="10" w:before="0" w:line="228" w:lineRule="auto"/>
      </w:pPr>
      <w:r>
        <w:t>сигналы руками полностью;</w:t>
      </w:r>
    </w:p>
    <w:p>
      <w:pPr>
        <w:pStyle w:val="ListBullet"/>
        <w:keepLines/>
        <w:spacing w:after="10" w:before="0" w:line="228" w:lineRule="auto"/>
      </w:pPr>
      <w:r>
        <w:t>безопасную позицию людей.</w:t>
      </w:r>
    </w:p>
    <w:p>
      <w:pPr>
        <w:pStyle w:val="Heading1"/>
        <w:keepLines/>
        <w:spacing w:after="10" w:before="0" w:line="228" w:lineRule="auto"/>
      </w:pPr>
      <w:r>
        <w:t>Правило съемки</w:t>
      </w:r>
    </w:p>
    <w:p>
      <w:pPr>
        <w:pStyle w:val="ListBullet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Lines/>
        <w:spacing w:after="10" w:before="0" w:line="228" w:lineRule="auto"/>
      </w:pPr>
      <w:r>
        <w:t>длина 20-60 секунд;</w:t>
      </w:r>
    </w:p>
    <w:p>
      <w:pPr>
        <w:pStyle w:val="ListBullet"/>
        <w:keepLines/>
        <w:spacing w:after="10" w:before="0" w:line="228" w:lineRule="auto"/>
      </w:pPr>
      <w:r>
        <w:t>сначала общий план ситуации;</w:t>
      </w:r>
    </w:p>
    <w:p>
      <w:pPr>
        <w:pStyle w:val="ListBullet"/>
        <w:keepLines/>
        <w:spacing w:after="10" w:before="0" w:line="228" w:lineRule="auto"/>
      </w:pPr>
      <w:r>
        <w:t>потом средний план действия;</w:t>
      </w:r>
    </w:p>
    <w:p>
      <w:pPr>
        <w:pStyle w:val="ListBullet"/>
        <w:keepLines/>
        <w:spacing w:after="10" w:before="0" w:line="228" w:lineRule="auto"/>
      </w:pPr>
      <w:r>
        <w:t>потом крупный план ключевого места;</w:t>
      </w:r>
    </w:p>
    <w:p>
      <w:pPr>
        <w:pStyle w:val="ListBullet"/>
        <w:keepLines/>
        <w:spacing w:after="10" w:before="0" w:line="228" w:lineRule="auto"/>
      </w:pPr>
      <w:r>
        <w:t>конец на правильном результате или Стоп.</w:t>
      </w:r>
    </w:p>
    <w:p>
      <w:pPr>
        <w:pStyle w:val="Heading1"/>
        <w:keepLines/>
        <w:spacing w:after="10" w:before="0" w:line="228" w:lineRule="auto"/>
      </w:pPr>
      <w:r>
        <w:t>Особый акцент</w:t>
      </w:r>
    </w:p>
    <w:p>
      <w:pPr>
        <w:pStyle w:val="ListBullet"/>
        <w:keepLines/>
        <w:spacing w:after="10" w:before="0" w:line="228" w:lineRule="auto"/>
      </w:pPr>
      <w:r>
        <w:t>правильные точки строповки;</w:t>
      </w:r>
    </w:p>
    <w:p>
      <w:pPr>
        <w:pStyle w:val="ListBullet"/>
        <w:keepLines/>
        <w:spacing w:after="10" w:before="0" w:line="228" w:lineRule="auto"/>
      </w:pPr>
      <w:r>
        <w:t>центр тяжести;</w:t>
      </w:r>
    </w:p>
    <w:p>
      <w:pPr>
        <w:pStyle w:val="ListBullet"/>
        <w:keepLines/>
        <w:spacing w:after="10" w:before="0" w:line="228" w:lineRule="auto"/>
      </w:pPr>
      <w:r>
        <w:t>длинномерный груз;</w:t>
      </w:r>
    </w:p>
    <w:p>
      <w:pPr>
        <w:pStyle w:val="ListBullet"/>
        <w:keepLines/>
        <w:spacing w:after="10" w:before="0" w:line="228" w:lineRule="auto"/>
      </w:pPr>
      <w:r>
        <w:t>выбраковка;</w:t>
      </w:r>
    </w:p>
    <w:p>
      <w:pPr>
        <w:pStyle w:val="ListBullet"/>
        <w:keepLines/>
        <w:spacing w:after="10" w:before="0" w:line="228" w:lineRule="auto"/>
      </w:pPr>
      <w:r>
        <w:t>крюк, замок, коуш, звено, траверса;</w:t>
      </w:r>
    </w:p>
    <w:p>
      <w:pPr>
        <w:pStyle w:val="ListBullet"/>
        <w:keepLines/>
        <w:spacing w:after="10" w:before="0" w:line="228" w:lineRule="auto"/>
      </w:pPr>
      <w:r>
        <w:t>сигнальщик;</w:t>
      </w:r>
    </w:p>
    <w:p>
      <w:pPr>
        <w:pStyle w:val="ListBullet"/>
        <w:keepLines/>
        <w:spacing w:after="10" w:before="0" w:line="228" w:lineRule="auto"/>
      </w:pPr>
      <w:r>
        <w:t>старший стропальщик;</w:t>
      </w:r>
    </w:p>
    <w:p>
      <w:pPr>
        <w:pStyle w:val="ListBullet"/>
        <w:keepLines/>
        <w:spacing w:after="10" w:before="0" w:line="228" w:lineRule="auto"/>
      </w:pPr>
      <w:r>
        <w:t>полный цикл одной операции.</w:t>
      </w:r>
    </w:p>
    <w:p>
      <w:pPr>
        <w:pStyle w:val="Heading1"/>
        <w:keepLines/>
        <w:spacing w:after="10" w:before="0" w:line="228" w:lineRule="auto"/>
      </w:pPr>
      <w:r>
        <w:t>Нельзя</w:t>
      </w:r>
    </w:p>
    <w:p>
      <w:pPr>
        <w:pStyle w:val="ListBullet"/>
        <w:keepLines/>
        <w:spacing w:after="10" w:before="0" w:line="228" w:lineRule="auto"/>
      </w:pPr>
      <w:r>
        <w:t>снимать реальное опасное нарушение в движении;</w:t>
      </w:r>
    </w:p>
    <w:p>
      <w:pPr>
        <w:pStyle w:val="ListBullet"/>
        <w:keepLines/>
        <w:spacing w:after="10" w:before="0" w:line="228" w:lineRule="auto"/>
      </w:pPr>
      <w:r>
        <w:t>закрывать руками точку зацепки;</w:t>
      </w:r>
    </w:p>
    <w:p>
      <w:pPr>
        <w:pStyle w:val="ListBullet"/>
        <w:keepLines/>
        <w:spacing w:after="10" w:before="0" w:line="228" w:lineRule="auto"/>
      </w:pPr>
      <w:r>
        <w:t>уводить жест сигнала из кадра;</w:t>
      </w:r>
    </w:p>
    <w:p>
      <w:pPr>
        <w:pStyle w:val="ListBullet"/>
        <w:keepLines/>
        <w:spacing w:after="10" w:before="0" w:line="228" w:lineRule="auto"/>
      </w:pPr>
      <w:r>
        <w:t>делать крупный план в тени;</w:t>
      </w:r>
    </w:p>
    <w:p>
      <w:pPr>
        <w:pStyle w:val="ListBullet"/>
        <w:keepLines/>
        <w:spacing w:after="10" w:before="0" w:line="228" w:lineRule="auto"/>
      </w:pPr>
      <w:r>
        <w:t>снимать брак так, что его не видно.</w:t>
      </w:r>
    </w:p>
    <w:p>
      <w:pPr>
        <w:pStyle w:val="Heading1"/>
        <w:keepLines/>
        <w:spacing w:after="10" w:before="0" w:line="228" w:lineRule="auto"/>
      </w:pPr>
      <w:r>
        <w:t>Имена файлов</w:t>
      </w:r>
    </w:p>
    <w:p>
      <w:pPr>
        <w:pStyle w:val="ListBullet"/>
        <w:keepLines/>
        <w:spacing w:after="10" w:before="0" w:line="228" w:lineRule="auto"/>
      </w:pPr>
      <w:r>
        <w:t>S08_tochka-stropovki_photo_close_01.jpg</w:t>
      </w:r>
    </w:p>
    <w:p>
      <w:pPr>
        <w:pStyle w:val="ListBullet"/>
        <w:keepLines/>
        <w:spacing w:after="10" w:before="0" w:line="228" w:lineRule="auto"/>
      </w:pPr>
      <w:r>
        <w:t>S25_hook-lock_video_check_01.mp4</w:t>
      </w:r>
    </w:p>
    <w:p>
      <w:pPr>
        <w:pStyle w:val="ListBullet"/>
        <w:keepLines/>
        <w:spacing w:after="10" w:before="0" w:line="228" w:lineRule="auto"/>
      </w:pPr>
      <w:r>
        <w:t>S30_signalman_video_01.mp4</w:t>
      </w:r>
    </w:p>
    <w:p>
      <w:pPr>
        <w:pStyle w:val="Heading1"/>
        <w:keepLines/>
        <w:spacing w:after="10" w:before="0" w:line="228" w:lineRule="auto"/>
      </w:pPr>
      <w:r>
        <w:t>Финальная проверка</w:t>
      </w:r>
    </w:p>
    <w:p>
      <w:pPr>
        <w:pStyle w:val="ListBullet"/>
        <w:keepLines/>
        <w:spacing w:after="10" w:before="0" w:line="228" w:lineRule="auto"/>
      </w:pPr>
      <w:r>
        <w:t>по каждому приоритетному слайду есть рабочий дубль;</w:t>
      </w:r>
    </w:p>
    <w:p>
      <w:pPr>
        <w:pStyle w:val="ListBullet"/>
        <w:keepLines/>
        <w:spacing w:after="10" w:before="0" w:line="228" w:lineRule="auto"/>
      </w:pPr>
      <w:r>
        <w:t>общий, средний и крупный планы сняты;</w:t>
      </w:r>
    </w:p>
    <w:p>
      <w:pPr>
        <w:pStyle w:val="ListBullet"/>
        <w:keepLines/>
        <w:spacing w:after="10" w:before="0" w:line="228" w:lineRule="auto"/>
      </w:pPr>
      <w:r>
        <w:t>крупные планы читаются без пояснений;</w:t>
      </w:r>
    </w:p>
    <w:p>
      <w:pPr>
        <w:pStyle w:val="ListBullet"/>
        <w:keepLines/>
        <w:spacing w:after="10" w:before="0" w:line="228" w:lineRule="auto"/>
      </w:pPr>
      <w:r>
        <w:t>файлы названы по номерам слайдов.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